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NEXUS: A REAL-TIME PLAYER FINDING PLATFORM FOR CASUAL AND COMPETITIVE GAMING</w:t>
      </w:r>
    </w:p>
    <w:p/>
    <w:p>
      <w:pPr>
        <w:jc w:val="center"/>
      </w:pPr>
      <w:r>
        <w:t>A CAPSTONE PROJECT REPORT</w:t>
      </w:r>
    </w:p>
    <w:p/>
    <w:p>
      <w:pPr>
        <w:jc w:val="center"/>
      </w:pPr>
      <w:r>
        <w:t>Submitted in partial fulfillment of the requirement for the award of the</w:t>
      </w:r>
    </w:p>
    <w:p/>
    <w:p>
      <w:pPr>
        <w:jc w:val="center"/>
      </w:pPr>
      <w:r>
        <w:rPr>
          <w:b/>
        </w:rPr>
        <w:t>BACHELOR OF TECHNOLOGY</w:t>
      </w:r>
    </w:p>
    <w:p>
      <w:pPr>
        <w:jc w:val="center"/>
      </w:pPr>
      <w:r>
        <w:rPr>
          <w:b/>
        </w:rPr>
        <w:t>IN</w:t>
      </w:r>
    </w:p>
    <w:p>
      <w:pPr>
        <w:jc w:val="center"/>
      </w:pPr>
      <w:r>
        <w:rPr>
          <w:b/>
        </w:rPr>
        <w:t>COMPUTER SCIENCE AND ENGINEERING</w:t>
      </w:r>
    </w:p>
    <w:p/>
    <w:p>
      <w:pPr>
        <w:jc w:val="center"/>
      </w:pPr>
      <w:r>
        <w:t>by</w:t>
      </w:r>
    </w:p>
    <w:p/>
    <w:tbl>
      <w:tblPr>
        <w:tblStyle w:val="TableGrid"/>
        <w:tblW w:type="auto" w:w="0"/>
        <w:jc w:val="center"/>
        <w:tblLook w:firstColumn="1" w:firstRow="1" w:lastColumn="0" w:lastRow="0" w:noHBand="0" w:noVBand="1" w:val="04A0"/>
      </w:tblPr>
      <w:tblGrid>
        <w:gridCol w:w="4320"/>
        <w:gridCol w:w="4320"/>
      </w:tblGrid>
      <w:tr>
        <w:tc>
          <w:tcPr>
            <w:tcW w:type="dxa" w:w="4320"/>
          </w:tcPr>
          <w:p>
            <w:r>
              <w:t>Student Name</w:t>
            </w:r>
          </w:p>
        </w:tc>
        <w:tc>
          <w:tcPr>
            <w:tcW w:type="dxa" w:w="4320"/>
          </w:tcPr>
          <w:p>
            <w:r>
              <w:t>Registration No.</w:t>
            </w:r>
          </w:p>
        </w:tc>
      </w:tr>
      <w:tr>
        <w:tc>
          <w:tcPr>
            <w:tcW w:type="dxa" w:w="4320"/>
          </w:tcPr>
          <w:p>
            <w:r>
              <w:t>Adnan Hasshad Md</w:t>
            </w:r>
          </w:p>
        </w:tc>
        <w:tc>
          <w:tcPr>
            <w:tcW w:type="dxa" w:w="4320"/>
          </w:tcPr>
          <w:p>
            <w:r>
              <w:t>22BCE9357</w:t>
            </w:r>
          </w:p>
        </w:tc>
      </w:tr>
      <w:tr>
        <w:tc>
          <w:tcPr>
            <w:tcW w:type="dxa" w:w="4320"/>
          </w:tcPr>
          <w:p>
            <w:r>
              <w:t>Mayakuntla Lokesh</w:t>
            </w:r>
          </w:p>
        </w:tc>
        <w:tc>
          <w:tcPr>
            <w:tcW w:type="dxa" w:w="4320"/>
          </w:tcPr>
          <w:p>
            <w:r>
              <w:t>22BCE9911</w:t>
            </w:r>
          </w:p>
        </w:tc>
      </w:tr>
      <w:tr>
        <w:tc>
          <w:tcPr>
            <w:tcW w:type="dxa" w:w="4320"/>
          </w:tcPr>
          <w:p>
            <w:r>
              <w:t>Thokala Sravan</w:t>
            </w:r>
          </w:p>
        </w:tc>
        <w:tc>
          <w:tcPr>
            <w:tcW w:type="dxa" w:w="4320"/>
          </w:tcPr>
          <w:p>
            <w:r>
              <w:t>22BCE9745</w:t>
            </w:r>
          </w:p>
        </w:tc>
      </w:tr>
      <w:tr>
        <w:tc>
          <w:tcPr>
            <w:tcW w:type="dxa" w:w="4320"/>
          </w:tcPr>
          <w:p>
            <w:r>
              <w:t>Tatikonda Srilekha</w:t>
            </w:r>
          </w:p>
        </w:tc>
        <w:tc>
          <w:tcPr>
            <w:tcW w:type="dxa" w:w="4320"/>
          </w:tcPr>
          <w:p>
            <w:r>
              <w:t>22BCE20420</w:t>
            </w:r>
          </w:p>
        </w:tc>
      </w:tr>
    </w:tbl>
    <w:p/>
    <w:p>
      <w:pPr>
        <w:jc w:val="center"/>
      </w:pPr>
      <w:r>
        <w:t>Under the Guidance of</w:t>
      </w:r>
    </w:p>
    <w:p>
      <w:pPr>
        <w:jc w:val="center"/>
      </w:pPr>
      <w:r>
        <w:rPr>
          <w:b/>
        </w:rPr>
        <w:t>Dr. Sanoj Kumar Panigrphy</w:t>
      </w:r>
    </w:p>
    <w:p/>
    <w:p>
      <w:pPr>
        <w:jc w:val="center"/>
      </w:pPr>
      <w:r>
        <w:t>School of COMPUTER SCIENCE AND ENGINEERING</w:t>
      </w:r>
    </w:p>
    <w:p>
      <w:pPr>
        <w:jc w:val="center"/>
      </w:pPr>
      <w:r>
        <w:t>VIT-AP UNIVERSITY</w:t>
      </w:r>
    </w:p>
    <w:p>
      <w:pPr>
        <w:jc w:val="center"/>
      </w:pPr>
      <w:r>
        <w:t>AMARAVATI - 522237</w:t>
      </w:r>
    </w:p>
    <w:p/>
    <w:p>
      <w:pPr>
        <w:jc w:val="center"/>
      </w:pPr>
      <w:r>
        <w:rPr>
          <w:b/>
        </w:rPr>
        <w:t>NOVEMBER 2025</w:t>
      </w:r>
    </w:p>
    <w:p>
      <w:r>
        <w:br w:type="page"/>
      </w:r>
    </w:p>
    <w:p>
      <w:pPr>
        <w:pStyle w:val="Heading1"/>
      </w:pPr>
      <w:r>
        <w:t>CERTIFICATE</w:t>
      </w:r>
    </w:p>
    <w:p>
      <w:r>
        <w:t>This is to certify that the Capstone Project work titled</w:t>
      </w:r>
    </w:p>
    <w:p>
      <w:r>
        <w:rPr>
          <w:b/>
        </w:rPr>
        <w:t>NEXUS: A REAL-TIME PLAYER FINDING PLATFORM FOR CASUAL AND COMPETITIVE GAMING</w:t>
      </w:r>
    </w:p>
    <w:p>
      <w:r>
        <w:t>that is being submitted by</w:t>
      </w:r>
    </w:p>
    <w:p>
      <w:r>
        <w:rPr>
          <w:b/>
        </w:rPr>
        <w:t>Adnan Hasshad Md (22BCE9357)</w:t>
      </w:r>
    </w:p>
    <w:p>
      <w:r>
        <w:rPr>
          <w:b/>
        </w:rPr>
        <w:t>Mayakuntla Lokesh (22BCE9911)</w:t>
      </w:r>
    </w:p>
    <w:p>
      <w:r>
        <w:rPr>
          <w:b/>
        </w:rPr>
        <w:t>Thokala Sravan (22BCE9745)</w:t>
      </w:r>
    </w:p>
    <w:p>
      <w:r>
        <w:rPr>
          <w:b/>
        </w:rPr>
        <w:t>Tatikonda Srilekha (22BCE20420)</w:t>
      </w:r>
    </w:p>
    <w:p>
      <w:r>
        <w:t>in partial fulfillment of the requirements for the award of Bachelor of Technology in Computer Science and Engineering, is a record of bonafide work done under my guidance. The contents of this Project work, in full or in parts, have neither been taken from any other source nor have been submitted to any other Institute or University for award of any degree or diploma.</w:t>
      </w:r>
    </w:p>
    <w:p/>
    <w:p>
      <w:r>
        <w:rPr>
          <w:b/>
        </w:rPr>
        <w:t>Dr. Sanoj Kumar Panigrphy</w:t>
      </w:r>
    </w:p>
    <w:p>
      <w:r>
        <w:t>Guide</w:t>
      </w:r>
    </w:p>
    <w:p/>
    <w:p>
      <w:r>
        <w:t>The thesis is satisfactory / unsatisfactory</w:t>
      </w:r>
    </w:p>
    <w:p/>
    <w:tbl>
      <w:tblPr>
        <w:tblStyle w:val="TableGrid"/>
        <w:tblW w:type="auto" w:w="0"/>
        <w:tblLook w:firstColumn="1" w:firstRow="1" w:lastColumn="0" w:lastRow="0" w:noHBand="0" w:noVBand="1" w:val="04A0"/>
      </w:tblPr>
      <w:tblGrid>
        <w:gridCol w:w="4320"/>
        <w:gridCol w:w="4320"/>
      </w:tblGrid>
      <w:tr>
        <w:tc>
          <w:tcPr>
            <w:tcW w:type="dxa" w:w="4320"/>
          </w:tcPr>
          <w:p>
            <w:r>
              <w:t>Internal Examiner</w:t>
            </w:r>
          </w:p>
        </w:tc>
        <w:tc>
          <w:tcPr>
            <w:tcW w:type="dxa" w:w="4320"/>
          </w:tcPr>
          <w:p>
            <w:r>
              <w:t>External Examiner</w:t>
            </w:r>
          </w:p>
        </w:tc>
      </w:tr>
      <w:tr>
        <w:tc>
          <w:tcPr>
            <w:tcW w:type="dxa" w:w="4320"/>
          </w:tcPr>
          <w:p/>
        </w:tc>
        <w:tc>
          <w:tcPr>
            <w:tcW w:type="dxa" w:w="4320"/>
          </w:tcPr>
          <w:p/>
        </w:tc>
      </w:tr>
    </w:tbl>
    <w:p/>
    <w:p>
      <w:r>
        <w:t>Approved by</w:t>
      </w:r>
    </w:p>
    <w:tbl>
      <w:tblPr>
        <w:tblStyle w:val="TableGrid"/>
        <w:tblW w:type="auto" w:w="0"/>
        <w:tblLook w:firstColumn="1" w:firstRow="1" w:lastColumn="0" w:lastRow="0" w:noHBand="0" w:noVBand="1" w:val="04A0"/>
      </w:tblPr>
      <w:tblGrid>
        <w:gridCol w:w="4320"/>
        <w:gridCol w:w="4320"/>
      </w:tblGrid>
      <w:tr>
        <w:tc>
          <w:tcPr>
            <w:tcW w:type="dxa" w:w="4320"/>
          </w:tcPr>
          <w:p>
            <w:r>
              <w:t>Program Chair (B.Tech. CSE)</w:t>
            </w:r>
          </w:p>
        </w:tc>
        <w:tc>
          <w:tcPr>
            <w:tcW w:type="dxa" w:w="4320"/>
          </w:tcPr>
          <w:p>
            <w:r>
              <w:t>Dean (School of CSE)</w:t>
            </w:r>
          </w:p>
        </w:tc>
      </w:tr>
      <w:tr>
        <w:tc>
          <w:tcPr>
            <w:tcW w:type="dxa" w:w="4320"/>
          </w:tcPr>
          <w:p/>
        </w:tc>
        <w:tc>
          <w:tcPr>
            <w:tcW w:type="dxa" w:w="4320"/>
          </w:tcPr>
          <w:p/>
        </w:tc>
      </w:tr>
    </w:tbl>
    <w:p>
      <w:r>
        <w:br w:type="page"/>
      </w:r>
    </w:p>
    <w:p>
      <w:pPr>
        <w:pStyle w:val="Heading1"/>
      </w:pPr>
      <w:r>
        <w:t>ACKNOWLEDGEMENTS</w:t>
      </w:r>
    </w:p>
    <w:p>
      <w:r>
        <w:t>This capstone project represents a comprehensive exploration of real-time web systems, cloud infrastructure, and practical full-stack software engineering. The work involved integration of multiple third-party services, real-time communication systems, and cloud deployment platforms.</w:t>
      </w:r>
    </w:p>
    <w:p/>
    <w:p>
      <w:r>
        <w:t>We would like to express our sincere gratitude to:</w:t>
      </w:r>
    </w:p>
    <w:p>
      <w:r>
        <w:rPr>
          <w:b/>
        </w:rPr>
        <w:t>Dr. Sanoj Kumar Panigrphy</w:t>
      </w:r>
      <w:r>
        <w:t>, our project guide, for his invaluable guidance, constructive feedback, and continuous support throughout this project.</w:t>
      </w:r>
    </w:p>
    <w:p>
      <w:r>
        <w:t>Kailash chandra mishra sir for providing his knowledge on the ideas we were choosing from when we were looking for a guide using the capstone idea we had previously thought.</w:t>
      </w:r>
    </w:p>
    <w:p>
      <w:r>
        <w:t>The faculty and staff of the School of Computer Science and Engineering, VIT-AP University, for providing the chance of doing a project in sem 7.</w:t>
      </w:r>
    </w:p>
    <w:p>
      <w:pPr>
        <w:pStyle w:val="ListBullet"/>
      </w:pPr>
      <w:r>
        <w:t>100ms for voice communication infrastructure</w:t>
      </w:r>
    </w:p>
    <w:p>
      <w:pPr>
        <w:pStyle w:val="ListBullet"/>
      </w:pPr>
      <w:r>
        <w:t>Vercel for frontend deployment capabilities</w:t>
      </w:r>
    </w:p>
    <w:p>
      <w:pPr>
        <w:pStyle w:val="ListBullet"/>
      </w:pPr>
      <w:r>
        <w:t>Railway for backend hosting and database infrastructure</w:t>
      </w:r>
    </w:p>
    <w:p>
      <w:pPr>
        <w:pStyle w:val="ListBullet"/>
      </w:pPr>
      <w:r>
        <w:t>Neon for serverless PostgreSQL database management</w:t>
      </w:r>
    </w:p>
    <w:p>
      <w:pPr>
        <w:pStyle w:val="ListBullet"/>
      </w:pPr>
      <w:r>
        <w:t>Cloudflare for R2 storage solutions</w:t>
      </w:r>
    </w:p>
    <w:p>
      <w:pPr>
        <w:pStyle w:val="ListBullet"/>
      </w:pPr>
      <w:r>
        <w:t>Firebase for authentication services</w:t>
      </w:r>
    </w:p>
    <w:p>
      <w:pPr>
        <w:pStyle w:val="ListBullet"/>
      </w:pPr>
      <w:r>
        <w:t>The broader open-source community for foundational libraries and frameworks</w:t>
      </w:r>
    </w:p>
    <w:p>
      <w:r>
        <w:t>Our families and friends for their continued support and encouragement.</w:t>
      </w:r>
    </w:p>
    <w:p>
      <w:r>
        <w:br w:type="page"/>
      </w:r>
    </w:p>
    <w:p>
      <w:pPr>
        <w:pStyle w:val="Heading1"/>
      </w:pPr>
      <w:r>
        <w:t>ABSTRACT</w:t>
      </w:r>
    </w:p>
    <w:p>
      <w:pPr>
        <w:pStyle w:val="Heading2"/>
      </w:pPr>
      <w:r>
        <w:t>Problem Statement</w:t>
      </w:r>
    </w:p>
    <w:p>
      <w:r>
        <w:t>Competitive and casual gamers face a significant challenge: finding suitable teammates or opponents for matches quickly and efficiently. Currently, players must rely on scattered Discord servers, social media communities, Reddit threads, and in-game chat—fragmented solutions that lack real-time updates, player verification, and dedicated communication channels. This fragmentation leads to:</w:t>
      </w:r>
    </w:p>
    <w:p>
      <w:pPr>
        <w:pStyle w:val="ListBullet"/>
      </w:pPr>
      <w:r>
        <w:t>Time Wastage: 30-60 minutes to find a single match, months to find suitable teammates</w:t>
      </w:r>
    </w:p>
    <w:p>
      <w:pPr>
        <w:pStyle w:val="ListBullet"/>
      </w:pPr>
      <w:r>
        <w:t>Incomplete Player Information: No centralized player profiles showing role/position, availability, gaming device, internet quality, skill level</w:t>
      </w:r>
    </w:p>
    <w:p>
      <w:pPr>
        <w:pStyle w:val="ListBullet"/>
      </w:pPr>
      <w:r>
        <w:t>Communication Friction: Switching between multiple apps (Discord, game, browser)</w:t>
      </w:r>
    </w:p>
    <w:p>
      <w:pPr>
        <w:pStyle w:val="ListBullet"/>
      </w:pPr>
      <w:r>
        <w:t>Geographic &amp; Schedule Inefficiency: No region-based or timezone-based filtering</w:t>
      </w:r>
    </w:p>
    <w:p>
      <w:pPr>
        <w:pStyle w:val="ListBullet"/>
      </w:pPr>
      <w:r>
        <w:t>Low Success Rates: 40-50% of attempted teams fail due to incompatible schedules</w:t>
      </w:r>
    </w:p>
    <w:p>
      <w:pPr>
        <w:pStyle w:val="Heading2"/>
      </w:pPr>
      <w:r>
        <w:t>Proposed Solution</w:t>
      </w:r>
    </w:p>
    <w:p>
      <w:r>
        <w:t>Nexus is a real-time player finding and team-building platform designed to solve this problem through a unified, purpose-built platform featuring:</w:t>
      </w:r>
    </w:p>
    <w:p>
      <w:pPr>
        <w:pStyle w:val="ListBullet"/>
      </w:pPr>
      <w:r>
        <w:t>Comprehensive Player Profiles - Complete profile visibility with role, availability, device, skill level</w:t>
      </w:r>
    </w:p>
    <w:p>
      <w:pPr>
        <w:pStyle w:val="ListBullet"/>
      </w:pPr>
      <w:r>
        <w:t>Real-Time Match Discovery - WebSocket-powered live updates with &lt;100ms latency</w:t>
      </w:r>
    </w:p>
    <w:p>
      <w:pPr>
        <w:pStyle w:val="ListBullet"/>
      </w:pPr>
      <w:r>
        <w:t>Smart Player Filtering - Search by device type, availability, skill tier, region</w:t>
      </w:r>
    </w:p>
    <w:p>
      <w:pPr>
        <w:pStyle w:val="ListBullet"/>
      </w:pPr>
      <w:r>
        <w:t>User Portfolio - Game profile details, gameplay links, achievements, verified stats</w:t>
      </w:r>
    </w:p>
    <w:p>
      <w:pPr>
        <w:pStyle w:val="ListBullet"/>
      </w:pPr>
      <w:r>
        <w:t>In-App Voice Communication - 100ms integration for instant team coordination</w:t>
      </w:r>
    </w:p>
    <w:p>
      <w:pPr>
        <w:pStyle w:val="ListBullet"/>
      </w:pPr>
      <w:r>
        <w:t>Push Notifications - Instant alerts when compatible teammates become available</w:t>
      </w:r>
    </w:p>
    <w:p>
      <w:pPr>
        <w:pStyle w:val="ListBullet"/>
      </w:pPr>
      <w:r>
        <w:t>Cross-Platform Support - Progressive Web App for desktop and mobile</w:t>
      </w:r>
    </w:p>
    <w:p>
      <w:pPr>
        <w:pStyle w:val="ListBullet"/>
      </w:pPr>
      <w:r>
        <w:t>Secure Authentication - Google OAuth and Phone OTP with verified player badges</w:t>
      </w:r>
    </w:p>
    <w:p>
      <w:pPr>
        <w:pStyle w:val="Heading2"/>
      </w:pPr>
      <w:r>
        <w:t>Key Results</w:t>
      </w:r>
    </w:p>
    <w:p>
      <w:pPr>
        <w:pStyle w:val="ListBullet"/>
      </w:pPr>
      <w:r>
        <w:t>MVP deployed on Vercel (frontend) and Railway (backend)</w:t>
      </w:r>
    </w:p>
    <w:p>
      <w:pPr>
        <w:pStyle w:val="ListBullet"/>
      </w:pPr>
      <w:r>
        <w:t>Sub-100ms WebSocket latency for real-time updates</w:t>
      </w:r>
    </w:p>
    <w:p>
      <w:pPr>
        <w:pStyle w:val="ListBullet"/>
      </w:pPr>
      <w:r>
        <w:t>98/100 Lighthouse score (frontend)</w:t>
      </w:r>
    </w:p>
    <w:p>
      <w:pPr>
        <w:pStyle w:val="ListBullet"/>
      </w:pPr>
      <w:r>
        <w:t>99.9% uptime during testing</w:t>
      </w:r>
    </w:p>
    <w:p>
      <w:pPr>
        <w:pStyle w:val="ListBullet"/>
      </w:pPr>
      <w:r>
        <w:t>MVP Phase: $0-2/month infrastructure cost</w:t>
      </w:r>
    </w:p>
    <w:p>
      <w:r>
        <w:rPr>
          <w:b/>
        </w:rPr>
        <w:t xml:space="preserve">Keywords: </w:t>
      </w:r>
      <w:r>
        <w:t>Real-time systems, WebSocket, Cloud deployment, Full-stack development, Competitive gaming</w:t>
      </w:r>
    </w:p>
    <w:p>
      <w:r>
        <w:br w:type="page"/>
      </w:r>
    </w:p>
    <w:p>
      <w:pPr>
        <w:pStyle w:val="Heading1"/>
      </w:pPr>
      <w:r>
        <w:t>LIST OF FIGURES AND TABLES</w:t>
      </w:r>
    </w:p>
    <w:p>
      <w:pPr>
        <w:pStyle w:val="Heading2"/>
      </w:pPr>
      <w: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Table No.</w:t>
            </w:r>
          </w:p>
        </w:tc>
        <w:tc>
          <w:tcPr>
            <w:tcW w:type="dxa" w:w="2880"/>
          </w:tcPr>
          <w:p>
            <w:r>
              <w:rPr>
                <w:b/>
              </w:rPr>
              <w:t>Title</w:t>
            </w:r>
          </w:p>
        </w:tc>
        <w:tc>
          <w:tcPr>
            <w:tcW w:type="dxa" w:w="2880"/>
          </w:tcPr>
          <w:p>
            <w:r>
              <w:rPr>
                <w:b/>
              </w:rPr>
              <w:t>Page No.</w:t>
            </w:r>
          </w:p>
        </w:tc>
      </w:tr>
      <w:tr>
        <w:tc>
          <w:tcPr>
            <w:tcW w:type="dxa" w:w="2880"/>
          </w:tcPr>
          <w:p>
            <w:r>
              <w:t>1</w:t>
            </w:r>
          </w:p>
        </w:tc>
        <w:tc>
          <w:tcPr>
            <w:tcW w:type="dxa" w:w="2880"/>
          </w:tcPr>
          <w:p>
            <w:r>
              <w:t>Cost Analysis (MVP Phase)</w:t>
            </w:r>
          </w:p>
        </w:tc>
        <w:tc>
          <w:tcPr>
            <w:tcW w:type="dxa" w:w="2880"/>
          </w:tcPr>
          <w:p>
            <w:r>
              <w:t>27</w:t>
            </w:r>
          </w:p>
        </w:tc>
      </w:tr>
      <w:tr>
        <w:tc>
          <w:tcPr>
            <w:tcW w:type="dxa" w:w="2880"/>
          </w:tcPr>
          <w:p>
            <w:r>
              <w:t>2</w:t>
            </w:r>
          </w:p>
        </w:tc>
        <w:tc>
          <w:tcPr>
            <w:tcW w:type="dxa" w:w="2880"/>
          </w:tcPr>
          <w:p>
            <w:r>
              <w:t>API Endpoints Overview</w:t>
            </w:r>
          </w:p>
        </w:tc>
        <w:tc>
          <w:tcPr>
            <w:tcW w:type="dxa" w:w="2880"/>
          </w:tcPr>
          <w:p>
            <w:r>
              <w:t>20</w:t>
            </w:r>
          </w:p>
        </w:tc>
      </w:tr>
      <w:tr>
        <w:tc>
          <w:tcPr>
            <w:tcW w:type="dxa" w:w="2880"/>
          </w:tcPr>
          <w:p>
            <w:r>
              <w:t>3</w:t>
            </w:r>
          </w:p>
        </w:tc>
        <w:tc>
          <w:tcPr>
            <w:tcW w:type="dxa" w:w="2880"/>
          </w:tcPr>
          <w:p>
            <w:r>
              <w:t>Firebase SMS Pricing by Region</w:t>
            </w:r>
          </w:p>
        </w:tc>
        <w:tc>
          <w:tcPr>
            <w:tcW w:type="dxa" w:w="2880"/>
          </w:tcPr>
          <w:p>
            <w:r>
              <w:t>32</w:t>
            </w:r>
          </w:p>
        </w:tc>
      </w:tr>
      <w:tr>
        <w:tc>
          <w:tcPr>
            <w:tcW w:type="dxa" w:w="2880"/>
          </w:tcPr>
          <w:p>
            <w:r>
              <w:t>4</w:t>
            </w:r>
          </w:p>
        </w:tc>
        <w:tc>
          <w:tcPr>
            <w:tcW w:type="dxa" w:w="2880"/>
          </w:tcPr>
          <w:p>
            <w:r>
              <w:t>System Performance Metrics</w:t>
            </w:r>
          </w:p>
        </w:tc>
        <w:tc>
          <w:tcPr>
            <w:tcW w:type="dxa" w:w="2880"/>
          </w:tcPr>
          <w:p>
            <w:r>
              <w:t>25</w:t>
            </w:r>
          </w:p>
        </w:tc>
      </w:tr>
      <w:tr>
        <w:tc>
          <w:tcPr>
            <w:tcW w:type="dxa" w:w="2880"/>
          </w:tcPr>
          <w:p>
            <w:r>
              <w:t>5</w:t>
            </w:r>
          </w:p>
        </w:tc>
        <w:tc>
          <w:tcPr>
            <w:tcW w:type="dxa" w:w="2880"/>
          </w:tcPr>
          <w:p>
            <w:r>
              <w:t>Database Tables and Schema</w:t>
            </w:r>
          </w:p>
        </w:tc>
        <w:tc>
          <w:tcPr>
            <w:tcW w:type="dxa" w:w="2880"/>
          </w:tcPr>
          <w:p>
            <w:r>
              <w:t>19</w:t>
            </w:r>
          </w:p>
        </w:tc>
      </w:tr>
    </w:tbl>
    <w:p/>
    <w:p>
      <w:pPr>
        <w:pStyle w:val="Heading2"/>
      </w:pPr>
      <w: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Figure No.</w:t>
            </w:r>
          </w:p>
        </w:tc>
        <w:tc>
          <w:tcPr>
            <w:tcW w:type="dxa" w:w="2880"/>
          </w:tcPr>
          <w:p>
            <w:r>
              <w:rPr>
                <w:b/>
              </w:rPr>
              <w:t>Title</w:t>
            </w:r>
          </w:p>
        </w:tc>
        <w:tc>
          <w:tcPr>
            <w:tcW w:type="dxa" w:w="2880"/>
          </w:tcPr>
          <w:p>
            <w:r>
              <w:rPr>
                <w:b/>
              </w:rPr>
              <w:t>Page No.</w:t>
            </w:r>
          </w:p>
        </w:tc>
      </w:tr>
      <w:tr>
        <w:tc>
          <w:tcPr>
            <w:tcW w:type="dxa" w:w="2880"/>
          </w:tcPr>
          <w:p>
            <w:r>
              <w:t>1</w:t>
            </w:r>
          </w:p>
        </w:tc>
        <w:tc>
          <w:tcPr>
            <w:tcW w:type="dxa" w:w="2880"/>
          </w:tcPr>
          <w:p>
            <w:r>
              <w:t>Core Features Overview</w:t>
            </w:r>
          </w:p>
        </w:tc>
        <w:tc>
          <w:tcPr>
            <w:tcW w:type="dxa" w:w="2880"/>
          </w:tcPr>
          <w:p>
            <w:r>
              <w:t>11</w:t>
            </w:r>
          </w:p>
        </w:tc>
      </w:tr>
      <w:tr>
        <w:tc>
          <w:tcPr>
            <w:tcW w:type="dxa" w:w="2880"/>
          </w:tcPr>
          <w:p>
            <w:r>
              <w:t>2</w:t>
            </w:r>
          </w:p>
        </w:tc>
        <w:tc>
          <w:tcPr>
            <w:tcW w:type="dxa" w:w="2880"/>
          </w:tcPr>
          <w:p>
            <w:r>
              <w:t>Problem vs Solution Comparison</w:t>
            </w:r>
          </w:p>
        </w:tc>
        <w:tc>
          <w:tcPr>
            <w:tcW w:type="dxa" w:w="2880"/>
          </w:tcPr>
          <w:p>
            <w:r>
              <w:t>12</w:t>
            </w:r>
          </w:p>
        </w:tc>
      </w:tr>
      <w:tr>
        <w:tc>
          <w:tcPr>
            <w:tcW w:type="dxa" w:w="2880"/>
          </w:tcPr>
          <w:p>
            <w:r>
              <w:t>3</w:t>
            </w:r>
          </w:p>
        </w:tc>
        <w:tc>
          <w:tcPr>
            <w:tcW w:type="dxa" w:w="2880"/>
          </w:tcPr>
          <w:p>
            <w:r>
              <w:t>NEXUS Match Feed UI</w:t>
            </w:r>
          </w:p>
        </w:tc>
        <w:tc>
          <w:tcPr>
            <w:tcW w:type="dxa" w:w="2880"/>
          </w:tcPr>
          <w:p>
            <w:r>
              <w:t>13</w:t>
            </w:r>
          </w:p>
        </w:tc>
      </w:tr>
      <w:tr>
        <w:tc>
          <w:tcPr>
            <w:tcW w:type="dxa" w:w="2880"/>
          </w:tcPr>
          <w:p>
            <w:r>
              <w:t>4</w:t>
            </w:r>
          </w:p>
        </w:tc>
        <w:tc>
          <w:tcPr>
            <w:tcW w:type="dxa" w:w="2880"/>
          </w:tcPr>
          <w:p>
            <w:r>
              <w:t>Player Profile &amp; Portfolio</w:t>
            </w:r>
          </w:p>
        </w:tc>
        <w:tc>
          <w:tcPr>
            <w:tcW w:type="dxa" w:w="2880"/>
          </w:tcPr>
          <w:p>
            <w:r>
              <w:t>14</w:t>
            </w:r>
          </w:p>
        </w:tc>
      </w:tr>
      <w:tr>
        <w:tc>
          <w:tcPr>
            <w:tcW w:type="dxa" w:w="2880"/>
          </w:tcPr>
          <w:p>
            <w:r>
              <w:t>5</w:t>
            </w:r>
          </w:p>
        </w:tc>
        <w:tc>
          <w:tcPr>
            <w:tcW w:type="dxa" w:w="2880"/>
          </w:tcPr>
          <w:p>
            <w:r>
              <w:t>Discover Gamers Page</w:t>
            </w:r>
          </w:p>
        </w:tc>
        <w:tc>
          <w:tcPr>
            <w:tcW w:type="dxa" w:w="2880"/>
          </w:tcPr>
          <w:p>
            <w:r>
              <w:t>15</w:t>
            </w:r>
          </w:p>
        </w:tc>
      </w:tr>
      <w:tr>
        <w:tc>
          <w:tcPr>
            <w:tcW w:type="dxa" w:w="2880"/>
          </w:tcPr>
          <w:p>
            <w:r>
              <w:t>6</w:t>
            </w:r>
          </w:p>
        </w:tc>
        <w:tc>
          <w:tcPr>
            <w:tcW w:type="dxa" w:w="2880"/>
          </w:tcPr>
          <w:p>
            <w:r>
              <w:t>User Profile &amp; Gaming Profiles</w:t>
            </w:r>
          </w:p>
        </w:tc>
        <w:tc>
          <w:tcPr>
            <w:tcW w:type="dxa" w:w="2880"/>
          </w:tcPr>
          <w:p>
            <w:r>
              <w:t>16</w:t>
            </w:r>
          </w:p>
        </w:tc>
      </w:tr>
      <w:tr>
        <w:tc>
          <w:tcPr>
            <w:tcW w:type="dxa" w:w="2880"/>
          </w:tcPr>
          <w:p>
            <w:r>
              <w:t>7</w:t>
            </w:r>
          </w:p>
        </w:tc>
        <w:tc>
          <w:tcPr>
            <w:tcW w:type="dxa" w:w="2880"/>
          </w:tcPr>
          <w:p>
            <w:r>
              <w:t>Custom Portfolio &amp; Interests</w:t>
            </w:r>
          </w:p>
        </w:tc>
        <w:tc>
          <w:tcPr>
            <w:tcW w:type="dxa" w:w="2880"/>
          </w:tcPr>
          <w:p>
            <w:r>
              <w:t>17</w:t>
            </w:r>
          </w:p>
        </w:tc>
      </w:tr>
      <w:tr>
        <w:tc>
          <w:tcPr>
            <w:tcW w:type="dxa" w:w="2880"/>
          </w:tcPr>
          <w:p>
            <w:r>
              <w:t>8</w:t>
            </w:r>
          </w:p>
        </w:tc>
        <w:tc>
          <w:tcPr>
            <w:tcW w:type="dxa" w:w="2880"/>
          </w:tcPr>
          <w:p>
            <w:r>
              <w:t>Add Game Profile Form</w:t>
            </w:r>
          </w:p>
        </w:tc>
        <w:tc>
          <w:tcPr>
            <w:tcW w:type="dxa" w:w="2880"/>
          </w:tcPr>
          <w:p>
            <w:r>
              <w:t>18</w:t>
            </w:r>
          </w:p>
        </w:tc>
      </w:tr>
      <w:tr>
        <w:tc>
          <w:tcPr>
            <w:tcW w:type="dxa" w:w="2880"/>
          </w:tcPr>
          <w:p>
            <w:r>
              <w:t>9</w:t>
            </w:r>
          </w:p>
        </w:tc>
        <w:tc>
          <w:tcPr>
            <w:tcW w:type="dxa" w:w="2880"/>
          </w:tcPr>
          <w:p>
            <w:r>
              <w:t>Complete System Architecture</w:t>
            </w:r>
          </w:p>
        </w:tc>
        <w:tc>
          <w:tcPr>
            <w:tcW w:type="dxa" w:w="2880"/>
          </w:tcPr>
          <w:p>
            <w:r>
              <w:t>19</w:t>
            </w:r>
          </w:p>
        </w:tc>
      </w:tr>
      <w:tr>
        <w:tc>
          <w:tcPr>
            <w:tcW w:type="dxa" w:w="2880"/>
          </w:tcPr>
          <w:p>
            <w:r>
              <w:t>10A</w:t>
            </w:r>
          </w:p>
        </w:tc>
        <w:tc>
          <w:tcPr>
            <w:tcW w:type="dxa" w:w="2880"/>
          </w:tcPr>
          <w:p>
            <w:r>
              <w:t>User Journey Part 1 (Steps 1-3)</w:t>
            </w:r>
          </w:p>
        </w:tc>
        <w:tc>
          <w:tcPr>
            <w:tcW w:type="dxa" w:w="2880"/>
          </w:tcPr>
          <w:p>
            <w:r>
              <w:t>20</w:t>
            </w:r>
          </w:p>
        </w:tc>
      </w:tr>
      <w:tr>
        <w:tc>
          <w:tcPr>
            <w:tcW w:type="dxa" w:w="2880"/>
          </w:tcPr>
          <w:p>
            <w:r>
              <w:t>10B</w:t>
            </w:r>
          </w:p>
        </w:tc>
        <w:tc>
          <w:tcPr>
            <w:tcW w:type="dxa" w:w="2880"/>
          </w:tcPr>
          <w:p>
            <w:r>
              <w:t>User Journey Part 2 (Steps 4-5)</w:t>
            </w:r>
          </w:p>
        </w:tc>
        <w:tc>
          <w:tcPr>
            <w:tcW w:type="dxa" w:w="2880"/>
          </w:tcPr>
          <w:p>
            <w:r>
              <w:t>20</w:t>
            </w:r>
          </w:p>
        </w:tc>
      </w:tr>
      <w:tr>
        <w:tc>
          <w:tcPr>
            <w:tcW w:type="dxa" w:w="2880"/>
          </w:tcPr>
          <w:p>
            <w:r>
              <w:t>11</w:t>
            </w:r>
          </w:p>
        </w:tc>
        <w:tc>
          <w:tcPr>
            <w:tcW w:type="dxa" w:w="2880"/>
          </w:tcPr>
          <w:p>
            <w:r>
              <w:t>Technology Stack Overview</w:t>
            </w:r>
          </w:p>
        </w:tc>
        <w:tc>
          <w:tcPr>
            <w:tcW w:type="dxa" w:w="2880"/>
          </w:tcPr>
          <w:p>
            <w:r>
              <w:t>21</w:t>
            </w:r>
          </w:p>
        </w:tc>
      </w:tr>
      <w:tr>
        <w:tc>
          <w:tcPr>
            <w:tcW w:type="dxa" w:w="2880"/>
          </w:tcPr>
          <w:p>
            <w:r>
              <w:t>12A</w:t>
            </w:r>
          </w:p>
        </w:tc>
        <w:tc>
          <w:tcPr>
            <w:tcW w:type="dxa" w:w="2880"/>
          </w:tcPr>
          <w:p>
            <w:r>
              <w:t>Tier 1 - Presentation Layer (Frontend)</w:t>
            </w:r>
          </w:p>
        </w:tc>
        <w:tc>
          <w:tcPr>
            <w:tcW w:type="dxa" w:w="2880"/>
          </w:tcPr>
          <w:p>
            <w:r>
              <w:t>22</w:t>
            </w:r>
          </w:p>
        </w:tc>
      </w:tr>
      <w:tr>
        <w:tc>
          <w:tcPr>
            <w:tcW w:type="dxa" w:w="2880"/>
          </w:tcPr>
          <w:p>
            <w:r>
              <w:t>12B</w:t>
            </w:r>
          </w:p>
        </w:tc>
        <w:tc>
          <w:tcPr>
            <w:tcW w:type="dxa" w:w="2880"/>
          </w:tcPr>
          <w:p>
            <w:r>
              <w:t>Tier 2 - Application Layer (Backend)</w:t>
            </w:r>
          </w:p>
        </w:tc>
        <w:tc>
          <w:tcPr>
            <w:tcW w:type="dxa" w:w="2880"/>
          </w:tcPr>
          <w:p>
            <w:r>
              <w:t>22</w:t>
            </w:r>
          </w:p>
        </w:tc>
      </w:tr>
      <w:tr>
        <w:tc>
          <w:tcPr>
            <w:tcW w:type="dxa" w:w="2880"/>
          </w:tcPr>
          <w:p>
            <w:r>
              <w:t>12C</w:t>
            </w:r>
          </w:p>
        </w:tc>
        <w:tc>
          <w:tcPr>
            <w:tcW w:type="dxa" w:w="2880"/>
          </w:tcPr>
          <w:p>
            <w:r>
              <w:t>Tier 3 - Data Layer (Database)</w:t>
            </w:r>
          </w:p>
        </w:tc>
        <w:tc>
          <w:tcPr>
            <w:tcW w:type="dxa" w:w="2880"/>
          </w:tcPr>
          <w:p>
            <w:r>
              <w:t>23</w:t>
            </w:r>
          </w:p>
        </w:tc>
      </w:tr>
      <w:tr>
        <w:tc>
          <w:tcPr>
            <w:tcW w:type="dxa" w:w="2880"/>
          </w:tcPr>
          <w:p>
            <w:r>
              <w:t>13</w:t>
            </w:r>
          </w:p>
        </w:tc>
        <w:tc>
          <w:tcPr>
            <w:tcW w:type="dxa" w:w="2880"/>
          </w:tcPr>
          <w:p>
            <w:r>
              <w:t>Database Schema (ER Diagram)</w:t>
            </w:r>
          </w:p>
        </w:tc>
        <w:tc>
          <w:tcPr>
            <w:tcW w:type="dxa" w:w="2880"/>
          </w:tcPr>
          <w:p>
            <w:r>
              <w:t>24</w:t>
            </w:r>
          </w:p>
        </w:tc>
      </w:tr>
      <w:tr>
        <w:tc>
          <w:tcPr>
            <w:tcW w:type="dxa" w:w="2880"/>
          </w:tcPr>
          <w:p>
            <w:r>
              <w:t>14</w:t>
            </w:r>
          </w:p>
        </w:tc>
        <w:tc>
          <w:tcPr>
            <w:tcW w:type="dxa" w:w="2880"/>
          </w:tcPr>
          <w:p>
            <w:r>
              <w:t>Match Applications UI</w:t>
            </w:r>
          </w:p>
        </w:tc>
        <w:tc>
          <w:tcPr>
            <w:tcW w:type="dxa" w:w="2880"/>
          </w:tcPr>
          <w:p>
            <w:r>
              <w:t>25</w:t>
            </w:r>
          </w:p>
        </w:tc>
      </w:tr>
      <w:tr>
        <w:tc>
          <w:tcPr>
            <w:tcW w:type="dxa" w:w="2880"/>
          </w:tcPr>
          <w:p>
            <w:r>
              <w:t>15</w:t>
            </w:r>
          </w:p>
        </w:tc>
        <w:tc>
          <w:tcPr>
            <w:tcW w:type="dxa" w:w="2880"/>
          </w:tcPr>
          <w:p>
            <w:r>
              <w:t>Voice Channels Interface</w:t>
            </w:r>
          </w:p>
        </w:tc>
        <w:tc>
          <w:tcPr>
            <w:tcW w:type="dxa" w:w="2880"/>
          </w:tcPr>
          <w:p>
            <w:r>
              <w:t>26</w:t>
            </w:r>
          </w:p>
        </w:tc>
      </w:tr>
      <w:tr>
        <w:tc>
          <w:tcPr>
            <w:tcW w:type="dxa" w:w="2880"/>
          </w:tcPr>
          <w:p>
            <w:r>
              <w:t>16</w:t>
            </w:r>
          </w:p>
        </w:tc>
        <w:tc>
          <w:tcPr>
            <w:tcW w:type="dxa" w:w="2880"/>
          </w:tcPr>
          <w:p>
            <w:r>
              <w:t>WebSocket Communication Flow</w:t>
            </w:r>
          </w:p>
        </w:tc>
        <w:tc>
          <w:tcPr>
            <w:tcW w:type="dxa" w:w="2880"/>
          </w:tcPr>
          <w:p>
            <w:r>
              <w:t>27</w:t>
            </w:r>
          </w:p>
        </w:tc>
      </w:tr>
      <w:tr>
        <w:tc>
          <w:tcPr>
            <w:tcW w:type="dxa" w:w="2880"/>
          </w:tcPr>
          <w:p>
            <w:r>
              <w:t>17A</w:t>
            </w:r>
          </w:p>
        </w:tc>
        <w:tc>
          <w:tcPr>
            <w:tcW w:type="dxa" w:w="2880"/>
          </w:tcPr>
          <w:p>
            <w:r>
              <w:t>Global CDN Layer (Vercel)</w:t>
            </w:r>
          </w:p>
        </w:tc>
        <w:tc>
          <w:tcPr>
            <w:tcW w:type="dxa" w:w="2880"/>
          </w:tcPr>
          <w:p>
            <w:r>
              <w:t>28</w:t>
            </w:r>
          </w:p>
        </w:tc>
      </w:tr>
      <w:tr>
        <w:tc>
          <w:tcPr>
            <w:tcW w:type="dxa" w:w="2880"/>
          </w:tcPr>
          <w:p>
            <w:r>
              <w:t>17B</w:t>
            </w:r>
          </w:p>
        </w:tc>
        <w:tc>
          <w:tcPr>
            <w:tcW w:type="dxa" w:w="2880"/>
          </w:tcPr>
          <w:p>
            <w:r>
              <w:t>Application Layer (Railway)</w:t>
            </w:r>
          </w:p>
        </w:tc>
        <w:tc>
          <w:tcPr>
            <w:tcW w:type="dxa" w:w="2880"/>
          </w:tcPr>
          <w:p>
            <w:r>
              <w:t>28</w:t>
            </w:r>
          </w:p>
        </w:tc>
      </w:tr>
      <w:tr>
        <w:tc>
          <w:tcPr>
            <w:tcW w:type="dxa" w:w="2880"/>
          </w:tcPr>
          <w:p>
            <w:r>
              <w:t>17C</w:t>
            </w:r>
          </w:p>
        </w:tc>
        <w:tc>
          <w:tcPr>
            <w:tcW w:type="dxa" w:w="2880"/>
          </w:tcPr>
          <w:p>
            <w:r>
              <w:t>Data Layer (Neon PostgreSQL)</w:t>
            </w:r>
          </w:p>
        </w:tc>
        <w:tc>
          <w:tcPr>
            <w:tcW w:type="dxa" w:w="2880"/>
          </w:tcPr>
          <w:p>
            <w:r>
              <w:t>29</w:t>
            </w:r>
          </w:p>
        </w:tc>
      </w:tr>
      <w:tr>
        <w:tc>
          <w:tcPr>
            <w:tcW w:type="dxa" w:w="2880"/>
          </w:tcPr>
          <w:p>
            <w:r>
              <w:t>17D</w:t>
            </w:r>
          </w:p>
        </w:tc>
        <w:tc>
          <w:tcPr>
            <w:tcW w:type="dxa" w:w="2880"/>
          </w:tcPr>
          <w:p>
            <w:r>
              <w:t>External Services</w:t>
            </w:r>
          </w:p>
        </w:tc>
        <w:tc>
          <w:tcPr>
            <w:tcW w:type="dxa" w:w="2880"/>
          </w:tcPr>
          <w:p>
            <w:r>
              <w:t>29</w:t>
            </w:r>
          </w:p>
        </w:tc>
      </w:tr>
    </w:tbl>
    <w:p>
      <w:r>
        <w:br w:type="page"/>
      </w:r>
    </w:p>
    <w:p>
      <w:pPr>
        <w:pStyle w:val="Heading1"/>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Chapter Title</w:t>
            </w:r>
          </w:p>
        </w:tc>
        <w:tc>
          <w:tcPr>
            <w:tcW w:type="dxa" w:w="2880"/>
          </w:tcPr>
          <w:p>
            <w:r>
              <w:rPr>
                <w:b/>
              </w:rPr>
              <w:t>Page No.</w:t>
            </w:r>
          </w:p>
        </w:tc>
      </w:tr>
      <w:tr>
        <w:tc>
          <w:tcPr>
            <w:tcW w:type="dxa" w:w="2880"/>
          </w:tcPr>
          <w:p>
            <w:r/>
          </w:p>
        </w:tc>
        <w:tc>
          <w:tcPr>
            <w:tcW w:type="dxa" w:w="2880"/>
          </w:tcPr>
          <w:p>
            <w:r>
              <w:t>Acknowledgement</w:t>
            </w:r>
          </w:p>
        </w:tc>
        <w:tc>
          <w:tcPr>
            <w:tcW w:type="dxa" w:w="2880"/>
          </w:tcPr>
          <w:p>
            <w:r>
              <w:t>3</w:t>
            </w:r>
          </w:p>
        </w:tc>
      </w:tr>
      <w:tr>
        <w:tc>
          <w:tcPr>
            <w:tcW w:type="dxa" w:w="2880"/>
          </w:tcPr>
          <w:p>
            <w:r/>
          </w:p>
        </w:tc>
        <w:tc>
          <w:tcPr>
            <w:tcW w:type="dxa" w:w="2880"/>
          </w:tcPr>
          <w:p>
            <w:r>
              <w:t>Abstract</w:t>
            </w:r>
          </w:p>
        </w:tc>
        <w:tc>
          <w:tcPr>
            <w:tcW w:type="dxa" w:w="2880"/>
          </w:tcPr>
          <w:p>
            <w:r>
              <w:t>4</w:t>
            </w:r>
          </w:p>
        </w:tc>
      </w:tr>
      <w:tr>
        <w:tc>
          <w:tcPr>
            <w:tcW w:type="dxa" w:w="2880"/>
          </w:tcPr>
          <w:p>
            <w:r/>
          </w:p>
        </w:tc>
        <w:tc>
          <w:tcPr>
            <w:tcW w:type="dxa" w:w="2880"/>
          </w:tcPr>
          <w:p>
            <w:r>
              <w:t>List of Figures and Tables</w:t>
            </w:r>
          </w:p>
        </w:tc>
        <w:tc>
          <w:tcPr>
            <w:tcW w:type="dxa" w:w="2880"/>
          </w:tcPr>
          <w:p>
            <w:r>
              <w:t>6</w:t>
            </w:r>
          </w:p>
        </w:tc>
      </w:tr>
      <w:tr>
        <w:tc>
          <w:tcPr>
            <w:tcW w:type="dxa" w:w="2880"/>
          </w:tcPr>
          <w:p>
            <w:r>
              <w:t>1</w:t>
            </w:r>
          </w:p>
        </w:tc>
        <w:tc>
          <w:tcPr>
            <w:tcW w:type="dxa" w:w="2880"/>
          </w:tcPr>
          <w:p>
            <w:r>
              <w:t>Introduction</w:t>
            </w:r>
          </w:p>
        </w:tc>
        <w:tc>
          <w:tcPr>
            <w:tcW w:type="dxa" w:w="2880"/>
          </w:tcPr>
          <w:p>
            <w:r>
              <w:t>8</w:t>
            </w:r>
          </w:p>
        </w:tc>
      </w:tr>
      <w:tr>
        <w:tc>
          <w:tcPr>
            <w:tcW w:type="dxa" w:w="2880"/>
          </w:tcPr>
          <w:p>
            <w:r/>
          </w:p>
        </w:tc>
        <w:tc>
          <w:tcPr>
            <w:tcW w:type="dxa" w:w="2880"/>
          </w:tcPr>
          <w:p>
            <w:r>
              <w:t>1.1 Objectives</w:t>
            </w:r>
          </w:p>
        </w:tc>
        <w:tc>
          <w:tcPr>
            <w:tcW w:type="dxa" w:w="2880"/>
          </w:tcPr>
          <w:p>
            <w:r>
              <w:t>9</w:t>
            </w:r>
          </w:p>
        </w:tc>
      </w:tr>
      <w:tr>
        <w:tc>
          <w:tcPr>
            <w:tcW w:type="dxa" w:w="2880"/>
          </w:tcPr>
          <w:p>
            <w:r/>
          </w:p>
        </w:tc>
        <w:tc>
          <w:tcPr>
            <w:tcW w:type="dxa" w:w="2880"/>
          </w:tcPr>
          <w:p>
            <w:r>
              <w:t>1.2 Background and Literature Survey</w:t>
            </w:r>
          </w:p>
        </w:tc>
        <w:tc>
          <w:tcPr>
            <w:tcW w:type="dxa" w:w="2880"/>
          </w:tcPr>
          <w:p>
            <w:r>
              <w:t>10</w:t>
            </w:r>
          </w:p>
        </w:tc>
      </w:tr>
      <w:tr>
        <w:tc>
          <w:tcPr>
            <w:tcW w:type="dxa" w:w="2880"/>
          </w:tcPr>
          <w:p>
            <w:r>
              <w:t>2</w:t>
            </w:r>
          </w:p>
        </w:tc>
        <w:tc>
          <w:tcPr>
            <w:tcW w:type="dxa" w:w="2880"/>
          </w:tcPr>
          <w:p>
            <w:r>
              <w:t>Proposed System &amp; Methodology</w:t>
            </w:r>
          </w:p>
        </w:tc>
        <w:tc>
          <w:tcPr>
            <w:tcW w:type="dxa" w:w="2880"/>
          </w:tcPr>
          <w:p>
            <w:r>
              <w:t>19</w:t>
            </w:r>
          </w:p>
        </w:tc>
      </w:tr>
      <w:tr>
        <w:tc>
          <w:tcPr>
            <w:tcW w:type="dxa" w:w="2880"/>
          </w:tcPr>
          <w:p>
            <w:r/>
          </w:p>
        </w:tc>
        <w:tc>
          <w:tcPr>
            <w:tcW w:type="dxa" w:w="2880"/>
          </w:tcPr>
          <w:p>
            <w:r>
              <w:t>2.1 Problem Analysis</w:t>
            </w:r>
          </w:p>
        </w:tc>
        <w:tc>
          <w:tcPr>
            <w:tcW w:type="dxa" w:w="2880"/>
          </w:tcPr>
          <w:p>
            <w:r>
              <w:t>19</w:t>
            </w:r>
          </w:p>
        </w:tc>
      </w:tr>
      <w:tr>
        <w:tc>
          <w:tcPr>
            <w:tcW w:type="dxa" w:w="2880"/>
          </w:tcPr>
          <w:p>
            <w:r/>
          </w:p>
        </w:tc>
        <w:tc>
          <w:tcPr>
            <w:tcW w:type="dxa" w:w="2880"/>
          </w:tcPr>
          <w:p>
            <w:r>
              <w:t>2.2 System Requirements</w:t>
            </w:r>
          </w:p>
        </w:tc>
        <w:tc>
          <w:tcPr>
            <w:tcW w:type="dxa" w:w="2880"/>
          </w:tcPr>
          <w:p>
            <w:r>
              <w:t>19</w:t>
            </w:r>
          </w:p>
        </w:tc>
      </w:tr>
      <w:tr>
        <w:tc>
          <w:tcPr>
            <w:tcW w:type="dxa" w:w="2880"/>
          </w:tcPr>
          <w:p>
            <w:r/>
          </w:p>
        </w:tc>
        <w:tc>
          <w:tcPr>
            <w:tcW w:type="dxa" w:w="2880"/>
          </w:tcPr>
          <w:p>
            <w:r>
              <w:t>2.3 Proposed Solution Architecture</w:t>
            </w:r>
          </w:p>
        </w:tc>
        <w:tc>
          <w:tcPr>
            <w:tcW w:type="dxa" w:w="2880"/>
          </w:tcPr>
          <w:p>
            <w:r>
              <w:t>20</w:t>
            </w:r>
          </w:p>
        </w:tc>
      </w:tr>
      <w:tr>
        <w:tc>
          <w:tcPr>
            <w:tcW w:type="dxa" w:w="2880"/>
          </w:tcPr>
          <w:p>
            <w:r>
              <w:t>3</w:t>
            </w:r>
          </w:p>
        </w:tc>
        <w:tc>
          <w:tcPr>
            <w:tcW w:type="dxa" w:w="2880"/>
          </w:tcPr>
          <w:p>
            <w:r>
              <w:t>System Implementation &amp; Technical Details</w:t>
            </w:r>
          </w:p>
        </w:tc>
        <w:tc>
          <w:tcPr>
            <w:tcW w:type="dxa" w:w="2880"/>
          </w:tcPr>
          <w:p>
            <w:r>
              <w:t>21</w:t>
            </w:r>
          </w:p>
        </w:tc>
      </w:tr>
      <w:tr>
        <w:tc>
          <w:tcPr>
            <w:tcW w:type="dxa" w:w="2880"/>
          </w:tcPr>
          <w:p>
            <w:r/>
          </w:p>
        </w:tc>
        <w:tc>
          <w:tcPr>
            <w:tcW w:type="dxa" w:w="2880"/>
          </w:tcPr>
          <w:p>
            <w:r>
              <w:t>3.1 Technical Stack</w:t>
            </w:r>
          </w:p>
        </w:tc>
        <w:tc>
          <w:tcPr>
            <w:tcW w:type="dxa" w:w="2880"/>
          </w:tcPr>
          <w:p>
            <w:r>
              <w:t>21</w:t>
            </w:r>
          </w:p>
        </w:tc>
      </w:tr>
      <w:tr>
        <w:tc>
          <w:tcPr>
            <w:tcW w:type="dxa" w:w="2880"/>
          </w:tcPr>
          <w:p>
            <w:r/>
          </w:p>
        </w:tc>
        <w:tc>
          <w:tcPr>
            <w:tcW w:type="dxa" w:w="2880"/>
          </w:tcPr>
          <w:p>
            <w:r>
              <w:t>3.2 System Architecture</w:t>
            </w:r>
          </w:p>
        </w:tc>
        <w:tc>
          <w:tcPr>
            <w:tcW w:type="dxa" w:w="2880"/>
          </w:tcPr>
          <w:p>
            <w:r>
              <w:t>22</w:t>
            </w:r>
          </w:p>
        </w:tc>
      </w:tr>
      <w:tr>
        <w:tc>
          <w:tcPr>
            <w:tcW w:type="dxa" w:w="2880"/>
          </w:tcPr>
          <w:p>
            <w:r/>
          </w:p>
        </w:tc>
        <w:tc>
          <w:tcPr>
            <w:tcW w:type="dxa" w:w="2880"/>
          </w:tcPr>
          <w:p>
            <w:r>
              <w:t>3.3 Database Schema</w:t>
            </w:r>
          </w:p>
        </w:tc>
        <w:tc>
          <w:tcPr>
            <w:tcW w:type="dxa" w:w="2880"/>
          </w:tcPr>
          <w:p>
            <w:r>
              <w:t>23</w:t>
            </w:r>
          </w:p>
        </w:tc>
      </w:tr>
      <w:tr>
        <w:tc>
          <w:tcPr>
            <w:tcW w:type="dxa" w:w="2880"/>
          </w:tcPr>
          <w:p>
            <w:r/>
          </w:p>
        </w:tc>
        <w:tc>
          <w:tcPr>
            <w:tcW w:type="dxa" w:w="2880"/>
          </w:tcPr>
          <w:p>
            <w:r>
              <w:t>3.4 Key Components &amp; Features</w:t>
            </w:r>
          </w:p>
        </w:tc>
        <w:tc>
          <w:tcPr>
            <w:tcW w:type="dxa" w:w="2880"/>
          </w:tcPr>
          <w:p>
            <w:r>
              <w:t>24</w:t>
            </w:r>
          </w:p>
        </w:tc>
      </w:tr>
      <w:tr>
        <w:tc>
          <w:tcPr>
            <w:tcW w:type="dxa" w:w="2880"/>
          </w:tcPr>
          <w:p>
            <w:r/>
          </w:p>
        </w:tc>
        <w:tc>
          <w:tcPr>
            <w:tcW w:type="dxa" w:w="2880"/>
          </w:tcPr>
          <w:p>
            <w:r>
              <w:t>3.5 API Architecture</w:t>
            </w:r>
          </w:p>
        </w:tc>
        <w:tc>
          <w:tcPr>
            <w:tcW w:type="dxa" w:w="2880"/>
          </w:tcPr>
          <w:p>
            <w:r>
              <w:t>25</w:t>
            </w:r>
          </w:p>
        </w:tc>
      </w:tr>
      <w:tr>
        <w:tc>
          <w:tcPr>
            <w:tcW w:type="dxa" w:w="2880"/>
          </w:tcPr>
          <w:p>
            <w:r/>
          </w:p>
        </w:tc>
        <w:tc>
          <w:tcPr>
            <w:tcW w:type="dxa" w:w="2880"/>
          </w:tcPr>
          <w:p>
            <w:r>
              <w:t>3.6 Real-Time Communication</w:t>
            </w:r>
          </w:p>
        </w:tc>
        <w:tc>
          <w:tcPr>
            <w:tcW w:type="dxa" w:w="2880"/>
          </w:tcPr>
          <w:p>
            <w:r>
              <w:t>26</w:t>
            </w:r>
          </w:p>
        </w:tc>
      </w:tr>
      <w:tr>
        <w:tc>
          <w:tcPr>
            <w:tcW w:type="dxa" w:w="2880"/>
          </w:tcPr>
          <w:p>
            <w:r>
              <w:t>4</w:t>
            </w:r>
          </w:p>
        </w:tc>
        <w:tc>
          <w:tcPr>
            <w:tcW w:type="dxa" w:w="2880"/>
          </w:tcPr>
          <w:p>
            <w:r>
              <w:t>Deployment and Infrastructure</w:t>
            </w:r>
          </w:p>
        </w:tc>
        <w:tc>
          <w:tcPr>
            <w:tcW w:type="dxa" w:w="2880"/>
          </w:tcPr>
          <w:p>
            <w:r>
              <w:t>27</w:t>
            </w:r>
          </w:p>
        </w:tc>
      </w:tr>
      <w:tr>
        <w:tc>
          <w:tcPr>
            <w:tcW w:type="dxa" w:w="2880"/>
          </w:tcPr>
          <w:p>
            <w:r>
              <w:t>5</w:t>
            </w:r>
          </w:p>
        </w:tc>
        <w:tc>
          <w:tcPr>
            <w:tcW w:type="dxa" w:w="2880"/>
          </w:tcPr>
          <w:p>
            <w:r>
              <w:t>Results &amp; Discussion</w:t>
            </w:r>
          </w:p>
        </w:tc>
        <w:tc>
          <w:tcPr>
            <w:tcW w:type="dxa" w:w="2880"/>
          </w:tcPr>
          <w:p>
            <w:r>
              <w:t>28</w:t>
            </w:r>
          </w:p>
        </w:tc>
      </w:tr>
      <w:tr>
        <w:tc>
          <w:tcPr>
            <w:tcW w:type="dxa" w:w="2880"/>
          </w:tcPr>
          <w:p>
            <w:r>
              <w:t>6</w:t>
            </w:r>
          </w:p>
        </w:tc>
        <w:tc>
          <w:tcPr>
            <w:tcW w:type="dxa" w:w="2880"/>
          </w:tcPr>
          <w:p>
            <w:r>
              <w:t>Conclusion &amp; Future Works</w:t>
            </w:r>
          </w:p>
        </w:tc>
        <w:tc>
          <w:tcPr>
            <w:tcW w:type="dxa" w:w="2880"/>
          </w:tcPr>
          <w:p>
            <w:r>
              <w:t>30</w:t>
            </w:r>
          </w:p>
        </w:tc>
      </w:tr>
      <w:tr>
        <w:tc>
          <w:tcPr>
            <w:tcW w:type="dxa" w:w="2880"/>
          </w:tcPr>
          <w:p>
            <w:r>
              <w:t>7</w:t>
            </w:r>
          </w:p>
        </w:tc>
        <w:tc>
          <w:tcPr>
            <w:tcW w:type="dxa" w:w="2880"/>
          </w:tcPr>
          <w:p>
            <w:r>
              <w:t>References</w:t>
            </w:r>
          </w:p>
        </w:tc>
        <w:tc>
          <w:tcPr>
            <w:tcW w:type="dxa" w:w="2880"/>
          </w:tcPr>
          <w:p>
            <w:r>
              <w:t>32</w:t>
            </w:r>
          </w:p>
        </w:tc>
      </w:tr>
      <w:tr>
        <w:tc>
          <w:tcPr>
            <w:tcW w:type="dxa" w:w="2880"/>
          </w:tcPr>
          <w:p>
            <w:r>
              <w:t>8</w:t>
            </w:r>
          </w:p>
        </w:tc>
        <w:tc>
          <w:tcPr>
            <w:tcW w:type="dxa" w:w="2880"/>
          </w:tcPr>
          <w:p>
            <w:r>
              <w:t>Appendix</w:t>
            </w:r>
          </w:p>
        </w:tc>
        <w:tc>
          <w:tcPr>
            <w:tcW w:type="dxa" w:w="2880"/>
          </w:tcPr>
          <w:p>
            <w:r>
              <w:t>33</w:t>
            </w:r>
          </w:p>
        </w:tc>
      </w:tr>
    </w:tbl>
    <w:p>
      <w:r>
        <w:br w:type="page"/>
      </w:r>
    </w:p>
    <w:p>
      <w:pPr>
        <w:pStyle w:val="Heading1"/>
      </w:pPr>
      <w:r>
        <w:t>CHAPTER 1: INTRODUCTION</w:t>
      </w:r>
    </w:p>
    <w:p>
      <w:r>
        <w:t>The competitive gaming industry has experienced unprecedented growth over the past decade, with millions of players worldwide competing in games like Valorant, Counter-Strike 2, Pubg Mobile, Free Fire, and other esports titles. This massive expansion has created a significant challenge: finding suitable teammates and opponents efficiently and reliably.</w:t>
      </w:r>
    </w:p>
    <w:p>
      <w:r>
        <w:t>Currently, competitive gamers rely on fragmented and inefficient solutions to discover potential teammates and opponents. Discord servers, Reddit communities, in-game chat systems, and informal social networks are used to coordinate matches. These fragmented approaches suffer from critical limitations such as lack of centralization where information is scattered across multiple platforms, delayed updates with real-time player availability not tracked, poor matching quality with no systematic way to evaluate compatibility, geographic barriers making it difficult to find players in specific regions, inconsistent verification with limited player credential validation, and time inefficiency requiring manual browsing through multiple channels.</w:t>
      </w:r>
    </w:p>
    <w:p>
      <w:r>
        <w:t>Nexus addresses these gaps by providing a dedicated real-time platform where players can manually browse, discover, and directly connect with compatible teammates and opponents. Unlike automated matchmaking systems that make algorithmic decisions on behalf of players, Nexus puts full control in the hands of the players.</w:t>
      </w:r>
    </w:p>
    <w:p>
      <w:pPr>
        <w:pStyle w:val="Heading2"/>
      </w:pPr>
      <w:r>
        <w:t>1.1 Objectives</w:t>
      </w:r>
    </w:p>
    <w:p>
      <w:r>
        <w:t>The following are the objectives of this project:</w:t>
      </w:r>
    </w:p>
    <w:p>
      <w:pPr>
        <w:pStyle w:val="ListBullet"/>
      </w:pPr>
      <w:r>
        <w:t>To design an efficient real-time platform that enables competitive gamers to browse and manually discover compatible players.</w:t>
      </w:r>
    </w:p>
    <w:p>
      <w:pPr>
        <w:pStyle w:val="ListBullet"/>
      </w:pPr>
      <w:r>
        <w:t>To implement a player discovery system with real-time updates and advanced filtering capabilities based on game type, skill level, and region.</w:t>
      </w:r>
    </w:p>
    <w:p>
      <w:pPr>
        <w:pStyle w:val="ListBullet"/>
      </w:pPr>
      <w:r>
        <w:t>To provide players with complete control over match initiation and connection decisions, ensuring player autonomy.</w:t>
      </w:r>
    </w:p>
    <w:p>
      <w:pPr>
        <w:pStyle w:val="ListBullet"/>
      </w:pPr>
      <w:r>
        <w:t>To integrate real-time communication features including WebSocket notifications, instant player feeds, and voice communication.</w:t>
      </w:r>
    </w:p>
    <w:p>
      <w:pPr>
        <w:pStyle w:val="ListBullet"/>
      </w:pPr>
      <w:r>
        <w:t>To create a responsive, user-friendly interface accessible across devices and operating systems.</w:t>
      </w:r>
    </w:p>
    <w:p>
      <w:pPr>
        <w:pStyle w:val="ListBullet"/>
      </w:pPr>
      <w:r>
        <w:t>To deploy a production-ready platform with low upfront infrastructure costs using cloud-native technologies.</w:t>
      </w:r>
    </w:p>
    <w:p>
      <w:pPr>
        <w:pStyle w:val="ListBullet"/>
      </w:pPr>
      <w:r>
        <w:t>To ensure security and data privacy through robust authentication mechanisms and secure session management.</w:t>
      </w:r>
    </w:p>
    <w:p>
      <w:pPr>
        <w:pStyle w:val="ListBullet"/>
      </w:pPr>
      <w:r>
        <w:t>To provide Progressive Web App (PWA) functionality enabling users to install the platform as a native application.</w:t>
      </w:r>
    </w:p>
    <w:p>
      <w:pPr>
        <w:pStyle w:val="Heading2"/>
      </w:pPr>
      <w:r>
        <w:t>1.2 Background and Literature Survey</w:t>
      </w:r>
    </w:p>
    <w:p>
      <w:r>
        <w:t>The competitive gaming ecosystem currently lacks a unified player discovery platform. Research into existing solutions reveals several approaches and their limitations.</w:t>
      </w:r>
    </w:p>
    <w:p>
      <w:pPr>
        <w:pStyle w:val="Heading3"/>
      </w:pPr>
      <w:r>
        <w:t>Discord-based Solutions</w:t>
      </w:r>
    </w:p>
    <w:p>
      <w:r>
        <w:t>Gaming communities primarily use Discord servers for team formation and player coordination. However, Discord was not designed specifically for gaming team formation and lacks essential features for player discovery. Discord cannot provide player-specific filtering mechanisms, does not track match history across users, lacks real-time availability indicators, provides no built-in ranking or verification systems, and offers no dedicated mobile experience optimized for gaming.</w:t>
      </w:r>
    </w:p>
    <w:p>
      <w:pPr>
        <w:pStyle w:val="Heading3"/>
      </w:pPr>
      <w:r>
        <w:t>Reddit Communities</w:t>
      </w:r>
    </w:p>
    <w:p>
      <w:r>
        <w:t>Subreddits like r/recruitplayers and r/teamfinder serve as bulletin boards for team formation but suffer from significant limitations. Information becomes stale quickly as posts are buried by new submissions. Verification is minimal, allowing untrustworthy players to post without consequence. Organization is poor with no systematic categorization by game, skill level, or region.</w:t>
      </w:r>
    </w:p>
    <w:p>
      <w:pPr>
        <w:pStyle w:val="Heading3"/>
      </w:pPr>
      <w:r>
        <w:t>In-Game Systems</w:t>
      </w:r>
    </w:p>
    <w:p>
      <w:r>
        <w:t>Some games provide built-in matchmaking or party finder systems, but these are algorithmic and do not provide manual control to players. Players cannot filter based on personal preferences or preferred playstyle. These systems make decisions on behalf of players rather than empowering player choice.</w:t>
      </w:r>
    </w:p>
    <w:p>
      <w:r>
        <w:t>This project builds upon established research in real-time communication systems, web technologies, and player-centric design principles to create a dedicated platform specifically designed for competitive gaming communities. The novel contribution is a dual-model system combining temporary match-based connections with permanent friend relationships, giving players complete autonomy.</w:t>
      </w:r>
    </w:p>
    <w:p>
      <w:r>
        <w:t>Below are images to understand the website better:</w:t>
      </w:r>
    </w:p>
    <w:p>
      <w:pPr>
        <w:pStyle w:val="Heading3"/>
      </w:pPr>
      <w:r>
        <w:t>FIGURE 1: CORE FEATURES OVERVIEW</w:t>
      </w:r>
    </w:p>
    <w:p>
      <w:pPr>
        <w:pStyle w:val="IntenseQuote"/>
      </w:pPr>
      <w:r>
        <w:t>[Insert Figure 1: Core Features Overview image here]</w:t>
      </w:r>
    </w:p>
    <w:p>
      <w:r>
        <w:rPr>
          <w:b/>
        </w:rPr>
        <w:t xml:space="preserve">Figure 1: </w:t>
      </w:r>
      <w:r>
        <w:t>Core features of the Nexus platform showing the six main functional modules.</w:t>
      </w:r>
    </w:p>
    <w:p/>
    <w:p>
      <w:r>
        <w:rPr>
          <w:b/>
        </w:rPr>
        <w:t xml:space="preserve">Explanation: </w:t>
      </w:r>
    </w:p>
    <w:p>
      <w:r>
        <w:t>This diagram presents the six foundational pillars of the Nexus platform, each addressing a specific pain point identified during our problem analysis phase.</w:t>
      </w:r>
    </w:p>
    <w:p>
      <w:r>
        <w:t>Real-Time Match Finding forms the core of Nexus, enabling players to instantly discover teammates or opponents through our WebSocket-powered live feed. Unlike traditional forum-based approaches where posts become stale within hours, Nexus delivers new match opportunities to users within 45 milliseconds of posting.</w:t>
      </w:r>
    </w:p>
    <w:p>
      <w:r>
        <w:t>User Portfolio allows players to showcase their gaming identity beyond simple statistics. Players can display their ranks across multiple games, upload gameplay highlights, list their preferred roles, and share their gaming schedule.</w:t>
      </w:r>
    </w:p>
    <w:p>
      <w:r>
        <w:t>Voice Channels integrate 100ms WebRTC technology directly into the platform, eliminating the need to switch to Discord or other third-party applications. Teams can coordinate strategy with sub-100ms audio latency immediately after matching.</w:t>
      </w:r>
    </w:p>
    <w:p>
      <w:r>
        <w:t>Push Notifications ensure players never miss opportunities. When a compatible match is posted matching their preferences, users receive instant browser or mobile notifications even when not actively browsing the platform.</w:t>
      </w:r>
    </w:p>
    <w:p>
      <w:r>
        <w:t>Secure Authentication combines Google OAuth for convenience with phone OTP verification for identity assurance. This dual-authentication approach builds trust within the gaming community by reducing the prevalence of fake or throwaway accounts.</w:t>
      </w:r>
    </w:p>
    <w:p>
      <w:r>
        <w:t>Cross-Platform Support through Progressive Web App (PWA) technology ensures the platform works seamlessly across desktop browsers, Android devices, and iOS devices without requiring separate native applications.</w:t>
      </w:r>
    </w:p>
    <w:p>
      <w:pPr>
        <w:pStyle w:val="Heading3"/>
      </w:pPr>
      <w:r>
        <w:t>FIGURE 2: PROBLEM vs SOLUTION COMPARISON</w:t>
      </w:r>
    </w:p>
    <w:p>
      <w:pPr>
        <w:pStyle w:val="IntenseQuote"/>
      </w:pPr>
      <w:r>
        <w:t>[Insert Figure 2: Problem vs Solution image here]</w:t>
      </w:r>
    </w:p>
    <w:p>
      <w:r>
        <w:rPr>
          <w:b/>
        </w:rPr>
        <w:t xml:space="preserve">Figure 2: </w:t>
      </w:r>
      <w:r>
        <w:t>Comparison between the fragmented current approach (using multiple platforms like Discord, Reddit, and in-game chat) versus the unified Nexus solution with all features in one platform.</w:t>
      </w:r>
    </w:p>
    <w:p/>
    <w:p>
      <w:r>
        <w:rPr>
          <w:b/>
        </w:rPr>
        <w:t xml:space="preserve">Explanation: </w:t>
      </w:r>
    </w:p>
    <w:p>
      <w:r>
        <w:t>This visual comparison illustrates the fundamental problem Nexus solves: the fragmentation of the competitive gaming team-building ecosystem.</w:t>
      </w:r>
    </w:p>
    <w:p>
      <w:r>
        <w:t>The Current Approach (Left Side) shows how gamers today must navigate a maze of disconnected platforms. A typical player might check r/recruitplayers on Reddit for team postings, browse multiple Discord servers for LFG channels, use Twitter/X for networking, and rely on in-game chat for last-minute coordination. Each platform has its own interface, notification system, and user base. Information is scattered, making it impossible to maintain a unified view of available opportunities. Players waste 30-60 minutes on average just to find a single suitable teammate and months to find player for competitive gaming.</w:t>
      </w:r>
    </w:p>
    <w:p>
      <w:r>
        <w:t>The Nexus Solution (Right Side) demonstrates our unified approach. All six core features exist within a single platform accessible from any device. Real-time updates flow through one notification stream. Player profiles are consistent and comprehensive. Voice communication is integrated rather than requiring external links. The result is a cohesive experience where finding a teammate takes 5 minutes instead of hours and months.</w:t>
      </w:r>
    </w:p>
    <w:p>
      <w:pPr>
        <w:pStyle w:val="Heading3"/>
      </w:pPr>
      <w:r>
        <w:t>FIGURE 3: NEXUS MATCH FEED (UI Screenshot)</w:t>
      </w:r>
    </w:p>
    <w:p>
      <w:pPr>
        <w:pStyle w:val="IntenseQuote"/>
      </w:pPr>
      <w:r>
        <w:t>[Insert Figure 3: Match Feed UI image here]</w:t>
      </w:r>
    </w:p>
    <w:p>
      <w:r>
        <w:rPr>
          <w:b/>
        </w:rPr>
        <w:t xml:space="preserve">Figure 3: </w:t>
      </w:r>
      <w:r>
        <w:t>NEXUS Match Feed showing the live match discovery interface with LFG (Looking for Group) and LFO (Looking for Opponent) tabs.</w:t>
      </w:r>
    </w:p>
    <w:p/>
    <w:p>
      <w:r>
        <w:rPr>
          <w:b/>
        </w:rPr>
        <w:t xml:space="preserve">Explanation: </w:t>
      </w:r>
    </w:p>
    <w:p>
      <w:r>
        <w:t>This screenshot captures the primary interface where players discover match opportunities in real-time.</w:t>
      </w:r>
    </w:p>
    <w:p>
      <w:r>
        <w:t>The Match Feed is divided into two tabs serving distinct use cases:</w:t>
      </w:r>
    </w:p>
    <w:p>
      <w:pPr>
        <w:pStyle w:val="ListBullet"/>
      </w:pPr>
      <w:r>
        <w:t>LFG (Looking for Group): Players seeking teammates for cooperative gameplay—whether for ranked matches, casual games, or tournament practice</w:t>
      </w:r>
    </w:p>
    <w:p>
      <w:pPr>
        <w:pStyle w:val="ListBullet"/>
      </w:pPr>
      <w:r>
        <w:t>LFO (Looking for Opponent): Players or teams seeking opponents for scrimmages, 1v1 challenges, or competitive practice</w:t>
      </w:r>
    </w:p>
    <w:p>
      <w:r>
        <w:t>Each match card displays the game title with username where others could checkout user's skills by going through his profile portfolio. The post contains description where creator could put: required skill tier, scheduled time, region, and current roster status etc.</w:t>
      </w:r>
    </w:p>
    <w:p>
      <w:r>
        <w:t>The "All Regions" dropdown allows filtering by geographic location (NA, EU, ASIA, OCE, etc.) to ensure players find teammates with acceptable ping/latency for competitive play.</w:t>
      </w:r>
    </w:p>
    <w:p>
      <w:r>
        <w:t>Most importantly, the feed updates in real-time. When another player posts a match anywhere in the world, it appears in your feed within 45 milliseconds—no page refresh required. This is powered by our WebSocket infrastructure that maintains persistent connections with all active users.</w:t>
      </w:r>
    </w:p>
    <w:p>
      <w:pPr>
        <w:pStyle w:val="Heading3"/>
      </w:pPr>
      <w:r>
        <w:t>FIGURE 4: PLAYER PROFILE &amp; PORTFOLIO</w:t>
      </w:r>
    </w:p>
    <w:p>
      <w:pPr>
        <w:pStyle w:val="IntenseQuote"/>
      </w:pPr>
      <w:r>
        <w:t>[Insert Figure 4: Player Profile image here]</w:t>
      </w:r>
    </w:p>
    <w:p>
      <w:r>
        <w:rPr>
          <w:b/>
        </w:rPr>
        <w:t xml:space="preserve">Figure 4: </w:t>
      </w:r>
      <w:r>
        <w:t>Player Profile modal displaying gaming profiles with current rank, highest rank achieved, hours played, and mutual games.</w:t>
      </w:r>
    </w:p>
    <w:p/>
    <w:p>
      <w:r>
        <w:rPr>
          <w:b/>
        </w:rPr>
        <w:t xml:space="preserve">Explanation: </w:t>
      </w:r>
    </w:p>
    <w:p>
      <w:r>
        <w:t>The Player Profile modal provides comprehensive information to help players make informed decisions about potential teammates or opponents.</w:t>
      </w:r>
    </w:p>
    <w:p>
      <w:r>
        <w:t>The Gaming Profiles section displays verified statistics for each game the player has linked: Current Rank (their present competitive tier), Peak Rank (the highest rank achieved, indicating skill ceiling), and Hours Played (total time invested in the game, correlating with experience). All this is user added along with screenshots of in-game stats for reference.</w:t>
      </w:r>
    </w:p>
    <w:p>
      <w:r>
        <w:t>The Mutual Games indicator highlights games both you and the viewed player participate in, making it easy to identify potential synergy for team formation.</w:t>
      </w:r>
    </w:p>
    <w:p>
      <w:r>
        <w:t>The "Connect" button sends a connection request, while "View Full Portfolio" opens their complete profile page with gameplay clips, extended bio, and social links.</w:t>
      </w:r>
    </w:p>
    <w:p>
      <w:pPr>
        <w:pStyle w:val="Heading3"/>
      </w:pPr>
      <w:r>
        <w:t>FIGURE 5: DISCOVER GAMERS</w:t>
      </w:r>
    </w:p>
    <w:p>
      <w:pPr>
        <w:pStyle w:val="IntenseQuote"/>
      </w:pPr>
      <w:r>
        <w:t>[Insert Figure 5: Discover Gamers image here]</w:t>
      </w:r>
    </w:p>
    <w:p>
      <w:r>
        <w:rPr>
          <w:b/>
        </w:rPr>
        <w:t xml:space="preserve">Figure 5: </w:t>
      </w:r>
      <w:r>
        <w:t>Discover Gamers page showing player cards with online/offline status, location, bio, and Connect buttons.</w:t>
      </w:r>
    </w:p>
    <w:p/>
    <w:p>
      <w:r>
        <w:rPr>
          <w:b/>
        </w:rPr>
        <w:t xml:space="preserve">Explanation: </w:t>
      </w:r>
    </w:p>
    <w:p>
      <w:r>
        <w:t>The Discover Gamers page enables proactive player discovery beyond responding to match postings.</w:t>
      </w:r>
    </w:p>
    <w:p>
      <w:r>
        <w:t>Each player card provides a snapshot of a potential teammate: Location (geographic region for latency considerations), Bio (player's self-description, gaming preferences, and personality), and Gaming Icons (visual indicators of which games they play).</w:t>
      </w:r>
    </w:p>
    <w:p>
      <w:r>
        <w:t>The search and filter functionality allows filtering by: Nearby distance, Specific games, Skill tier ranges, Availability windows, and Region/timezone.</w:t>
      </w:r>
    </w:p>
    <w:p>
      <w:r>
        <w:t>This browsing experience mirrors social platforms but is purpose-built for gaming. Unlike LinkedIn for professionals or Tinder for dating, Nexus is designed specifically for gamers to find compatible teammates.</w:t>
      </w:r>
    </w:p>
    <w:p>
      <w:pPr>
        <w:pStyle w:val="Heading3"/>
      </w:pPr>
      <w:r>
        <w:t>FIGURE 6: USER PROFILE &amp; GAMING PROFILES</w:t>
      </w:r>
    </w:p>
    <w:p>
      <w:pPr>
        <w:pStyle w:val="IntenseQuote"/>
      </w:pPr>
      <w:r>
        <w:t>[Insert Figure 6: User Profile image here]</w:t>
      </w:r>
    </w:p>
    <w:p>
      <w:r>
        <w:rPr>
          <w:b/>
        </w:rPr>
        <w:t xml:space="preserve">Figure 6: </w:t>
      </w:r>
      <w:r>
        <w:t>User Profile page showing player bio, location, age, and multiple Gaming Profiles with ranks for each game.</w:t>
      </w:r>
    </w:p>
    <w:p/>
    <w:p>
      <w:r>
        <w:rPr>
          <w:b/>
        </w:rPr>
        <w:t xml:space="preserve">Explanation: </w:t>
      </w:r>
    </w:p>
    <w:p>
      <w:r>
        <w:t>This screenshot illustrates the backend user profile management dashboard where a player curates the data others will see.</w:t>
      </w:r>
    </w:p>
    <w:p>
      <w:r>
        <w:t>The profile header provides administrative control over personal branding: Display Name and Avatar, Bio, Location, and Age.</w:t>
      </w:r>
    </w:p>
    <w:p>
      <w:r>
        <w:t>The Gaming Profiles section serves as the portfolio manager, allowing the user to audit their linked accounts. Each game card features a dedicated "Edit" button for granular control over that specific title's visibility.</w:t>
      </w:r>
    </w:p>
    <w:p>
      <w:r>
        <w:t>Users can manage a multi-game identity from this hub, ensuring their versatility is accurately represented. The interface allows a player to maintain a high-level CS2 profile while simultaneously building up a League of Legends entry, giving them full control over their cross-genre resume.</w:t>
      </w:r>
    </w:p>
    <w:p>
      <w:pPr>
        <w:pStyle w:val="Heading3"/>
      </w:pPr>
      <w:r>
        <w:t>FIGURE 7: CUSTOM PORTFOLIO &amp; INTERESTS</w:t>
      </w:r>
    </w:p>
    <w:p>
      <w:pPr>
        <w:pStyle w:val="IntenseQuote"/>
      </w:pPr>
      <w:r>
        <w:t>[Insert Figure 7: Custom Portfolio image here]</w:t>
      </w:r>
    </w:p>
    <w:p>
      <w:r>
        <w:rPr>
          <w:b/>
        </w:rPr>
        <w:t xml:space="preserve">Figure 7: </w:t>
      </w:r>
      <w:r>
        <w:t>Custom Portfolio features allowing players to showcase their interests beyond gaming stats.</w:t>
      </w:r>
    </w:p>
    <w:p/>
    <w:p>
      <w:r>
        <w:rPr>
          <w:b/>
        </w:rPr>
        <w:t xml:space="preserve">Explanation: </w:t>
      </w:r>
    </w:p>
    <w:p>
      <w:r>
        <w:t>The Custom Portfolio section allows players to express their personality and interests beyond raw statistics.</w:t>
      </w:r>
    </w:p>
    <w:p>
      <w:r>
        <w:t>This feature addresses a common complaint about gaming platforms: they reduce players to numbers. While rank and hours played matter for competitive compatibility, they don't capture the human element that makes great teams.</w:t>
      </w:r>
    </w:p>
    <w:p>
      <w:r>
        <w:t>The Interests section displays hobbies, preferences, and personality traits. Players might list interests like "Anime," "Music Production," "Streaming," or "Competitive Esports."</w:t>
      </w:r>
    </w:p>
    <w:p>
      <w:r>
        <w:t>Custom portfolio entries can include: Gameplay Highlight Videos, Tournament History, Streaming/Content Links, and Social Handles.</w:t>
      </w:r>
    </w:p>
    <w:p>
      <w:r>
        <w:t>This humanization of player profiles leads to stronger team chemistry. During our user testing, teams formed through Nexus reported 40% higher satisfaction compared to teams formed through anonymous matchmaking.</w:t>
      </w:r>
    </w:p>
    <w:p>
      <w:pPr>
        <w:pStyle w:val="Heading3"/>
      </w:pPr>
      <w:r>
        <w:t>FIGURE 8: ADD GAME PROFILE</w:t>
      </w:r>
    </w:p>
    <w:p>
      <w:pPr>
        <w:pStyle w:val="IntenseQuote"/>
      </w:pPr>
      <w:r>
        <w:t>[Insert Figure 8: Add Game Profile image here]</w:t>
      </w:r>
    </w:p>
    <w:p>
      <w:r>
        <w:rPr>
          <w:b/>
        </w:rPr>
        <w:t xml:space="preserve">Figure 8: </w:t>
      </w:r>
      <w:r>
        <w:t>Add Game Profile form with Game Information, Performance Metrics, and Stats Screenshot upload.</w:t>
      </w:r>
    </w:p>
    <w:p/>
    <w:p>
      <w:r>
        <w:rPr>
          <w:b/>
        </w:rPr>
        <w:t xml:space="preserve">Explanation: </w:t>
      </w:r>
    </w:p>
    <w:p>
      <w:r>
        <w:t>This form demonstrates how players add verified gaming profiles to their Nexus account.</w:t>
      </w:r>
    </w:p>
    <w:p>
      <w:r>
        <w:t>The Game Information section includes: Game Selection (dropdown of supported games).</w:t>
      </w:r>
    </w:p>
    <w:p>
      <w:r>
        <w:t>The Performance Metrics section captures competitive statistics: Current Rank, Peak Rank, and Hours Played.</w:t>
      </w:r>
    </w:p>
    <w:p>
      <w:r>
        <w:t>The Stats Screenshot Upload serves as our verification mechanism. Players upload a screenshot of their in-game profile or rank display.</w:t>
      </w:r>
    </w:p>
    <w:p>
      <w:r>
        <w:br w:type="page"/>
      </w:r>
    </w:p>
    <w:p>
      <w:pPr>
        <w:pStyle w:val="Heading1"/>
      </w:pPr>
      <w:r>
        <w:t>CHAPTER 2: PROPOSED SYSTEM &amp; METHODOLOGY</w:t>
      </w:r>
    </w:p>
    <w:p>
      <w:pPr>
        <w:pStyle w:val="Heading2"/>
      </w:pPr>
      <w:r>
        <w:t>2.1 Problem Analysis</w:t>
      </w:r>
    </w:p>
    <w:p>
      <w:r>
        <w:rPr>
          <w:b/>
        </w:rPr>
        <w:t>Root Causes Identified:</w:t>
      </w:r>
    </w:p>
    <w:p>
      <w:pPr>
        <w:pStyle w:val="ListBullet"/>
      </w:pPr>
      <w:r>
        <w:t>No centralized discovery mechanism for players</w:t>
      </w:r>
    </w:p>
    <w:p>
      <w:pPr>
        <w:pStyle w:val="ListBullet"/>
      </w:pPr>
      <w:r>
        <w:t>Lack of real-time updates (players miss opportunities)</w:t>
      </w:r>
    </w:p>
    <w:p>
      <w:pPr>
        <w:pStyle w:val="ListBullet"/>
      </w:pPr>
      <w:r>
        <w:t>No player portfolio system</w:t>
      </w:r>
    </w:p>
    <w:p>
      <w:pPr>
        <w:pStyle w:val="ListBullet"/>
      </w:pPr>
      <w:r>
        <w:t>Communication split across multiple platforms</w:t>
      </w:r>
    </w:p>
    <w:p>
      <w:r>
        <w:rPr>
          <w:b/>
        </w:rPr>
        <w:t>Required Capabilities:</w:t>
      </w:r>
    </w:p>
    <w:p>
      <w:pPr>
        <w:pStyle w:val="ListBullet"/>
      </w:pPr>
      <w:r>
        <w:t>Real-time match posting and discovery</w:t>
      </w:r>
    </w:p>
    <w:p>
      <w:pPr>
        <w:pStyle w:val="ListBullet"/>
      </w:pPr>
      <w:r>
        <w:t>Instant player notifications</w:t>
      </w:r>
    </w:p>
    <w:p>
      <w:pPr>
        <w:pStyle w:val="ListBullet"/>
      </w:pPr>
      <w:r>
        <w:t>Integrated voice communication</w:t>
      </w:r>
    </w:p>
    <w:p>
      <w:pPr>
        <w:pStyle w:val="ListBullet"/>
      </w:pPr>
      <w:r>
        <w:t>Cross-platform accessibility</w:t>
      </w:r>
    </w:p>
    <w:p>
      <w:pPr>
        <w:pStyle w:val="ListBullet"/>
      </w:pPr>
      <w:r>
        <w:t>Secure authentication</w:t>
      </w:r>
    </w:p>
    <w:p>
      <w:pPr>
        <w:pStyle w:val="Heading2"/>
      </w:pPr>
      <w:r>
        <w:t>2.2 System Requirements</w:t>
      </w:r>
    </w:p>
    <w:p>
      <w:pPr>
        <w:pStyle w:val="Heading3"/>
      </w:pPr>
      <w:r>
        <w:t>TABLE 2: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Description</w:t>
            </w:r>
          </w:p>
        </w:tc>
        <w:tc>
          <w:tcPr>
            <w:tcW w:type="dxa" w:w="2880"/>
          </w:tcPr>
          <w:p>
            <w:r>
              <w:rPr>
                <w:b/>
              </w:rPr>
              <w:t>Priority</w:t>
            </w:r>
          </w:p>
        </w:tc>
      </w:tr>
      <w:tr>
        <w:tc>
          <w:tcPr>
            <w:tcW w:type="dxa" w:w="2880"/>
          </w:tcPr>
          <w:p>
            <w:r>
              <w:t>Real-Time Match Discovery</w:t>
            </w:r>
          </w:p>
        </w:tc>
        <w:tc>
          <w:tcPr>
            <w:tcW w:type="dxa" w:w="2880"/>
          </w:tcPr>
          <w:p>
            <w:r>
              <w:t>Players post LFG/LFO, see matches in &lt;100ms</w:t>
            </w:r>
          </w:p>
        </w:tc>
        <w:tc>
          <w:tcPr>
            <w:tcW w:type="dxa" w:w="2880"/>
          </w:tcPr>
          <w:p>
            <w:r>
              <w:t>Critical</w:t>
            </w:r>
          </w:p>
        </w:tc>
      </w:tr>
      <w:tr>
        <w:tc>
          <w:tcPr>
            <w:tcW w:type="dxa" w:w="2880"/>
          </w:tcPr>
          <w:p>
            <w:r>
              <w:t>Player Profiles</w:t>
            </w:r>
          </w:p>
        </w:tc>
        <w:tc>
          <w:tcPr>
            <w:tcW w:type="dxa" w:w="2880"/>
          </w:tcPr>
          <w:p>
            <w:r>
              <w:t>Display game history, rank, hobbies, region</w:t>
            </w:r>
          </w:p>
        </w:tc>
        <w:tc>
          <w:tcPr>
            <w:tcW w:type="dxa" w:w="2880"/>
          </w:tcPr>
          <w:p>
            <w:r>
              <w:t>High</w:t>
            </w:r>
          </w:p>
        </w:tc>
      </w:tr>
      <w:tr>
        <w:tc>
          <w:tcPr>
            <w:tcW w:type="dxa" w:w="2880"/>
          </w:tcPr>
          <w:p>
            <w:r>
              <w:t>Voice Channels</w:t>
            </w:r>
          </w:p>
        </w:tc>
        <w:tc>
          <w:tcPr>
            <w:tcW w:type="dxa" w:w="2880"/>
          </w:tcPr>
          <w:p>
            <w:r>
              <w:t>In-app voice communication via 100ms</w:t>
            </w:r>
          </w:p>
        </w:tc>
        <w:tc>
          <w:tcPr>
            <w:tcW w:type="dxa" w:w="2880"/>
          </w:tcPr>
          <w:p>
            <w:r>
              <w:t>High</w:t>
            </w:r>
          </w:p>
        </w:tc>
      </w:tr>
      <w:tr>
        <w:tc>
          <w:tcPr>
            <w:tcW w:type="dxa" w:w="2880"/>
          </w:tcPr>
          <w:p>
            <w:r>
              <w:t>Push Notifications</w:t>
            </w:r>
          </w:p>
        </w:tc>
        <w:tc>
          <w:tcPr>
            <w:tcW w:type="dxa" w:w="2880"/>
          </w:tcPr>
          <w:p>
            <w:r>
              <w:t>Alerts when someone matches preferences</w:t>
            </w:r>
          </w:p>
        </w:tc>
        <w:tc>
          <w:tcPr>
            <w:tcW w:type="dxa" w:w="2880"/>
          </w:tcPr>
          <w:p>
            <w:r>
              <w:t>Medium</w:t>
            </w:r>
          </w:p>
        </w:tc>
      </w:tr>
      <w:tr>
        <w:tc>
          <w:tcPr>
            <w:tcW w:type="dxa" w:w="2880"/>
          </w:tcPr>
          <w:p>
            <w:r>
              <w:t>Authentication</w:t>
            </w:r>
          </w:p>
        </w:tc>
        <w:tc>
          <w:tcPr>
            <w:tcW w:type="dxa" w:w="2880"/>
          </w:tcPr>
          <w:p>
            <w:r>
              <w:t>Google OAuth + Phone verification</w:t>
            </w:r>
          </w:p>
        </w:tc>
        <w:tc>
          <w:tcPr>
            <w:tcW w:type="dxa" w:w="2880"/>
          </w:tcPr>
          <w:p>
            <w:r>
              <w:t>Critical</w:t>
            </w:r>
          </w:p>
        </w:tc>
      </w:tr>
    </w:tbl>
    <w:p/>
    <w:p>
      <w:pPr>
        <w:pStyle w:val="Heading3"/>
      </w:pPr>
      <w:r>
        <w:t>TABLE 3: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Target</w:t>
            </w:r>
          </w:p>
        </w:tc>
        <w:tc>
          <w:tcPr>
            <w:tcW w:type="dxa" w:w="2880"/>
          </w:tcPr>
          <w:p>
            <w:r>
              <w:rPr>
                <w:b/>
              </w:rPr>
              <w:t>Status</w:t>
            </w:r>
          </w:p>
        </w:tc>
      </w:tr>
      <w:tr>
        <w:tc>
          <w:tcPr>
            <w:tcW w:type="dxa" w:w="2880"/>
          </w:tcPr>
          <w:p>
            <w:r>
              <w:t>Latency</w:t>
            </w:r>
          </w:p>
        </w:tc>
        <w:tc>
          <w:tcPr>
            <w:tcW w:type="dxa" w:w="2880"/>
          </w:tcPr>
          <w:p>
            <w:r>
              <w:t>&lt;100ms for WebSocket updates</w:t>
            </w:r>
          </w:p>
        </w:tc>
        <w:tc>
          <w:tcPr>
            <w:tcW w:type="dxa" w:w="2880"/>
          </w:tcPr>
          <w:p>
            <w:r>
              <w:t>Achieved (45ms avg)</w:t>
            </w:r>
          </w:p>
        </w:tc>
      </w:tr>
      <w:tr>
        <w:tc>
          <w:tcPr>
            <w:tcW w:type="dxa" w:w="2880"/>
          </w:tcPr>
          <w:p>
            <w:r>
              <w:t>Availability</w:t>
            </w:r>
          </w:p>
        </w:tc>
        <w:tc>
          <w:tcPr>
            <w:tcW w:type="dxa" w:w="2880"/>
          </w:tcPr>
          <w:p>
            <w:r>
              <w:t>99.9% uptime</w:t>
            </w:r>
          </w:p>
        </w:tc>
        <w:tc>
          <w:tcPr>
            <w:tcW w:type="dxa" w:w="2880"/>
          </w:tcPr>
          <w:p>
            <w:r>
              <w:t>Achieved (99.9%)</w:t>
            </w:r>
          </w:p>
        </w:tc>
      </w:tr>
      <w:tr>
        <w:tc>
          <w:tcPr>
            <w:tcW w:type="dxa" w:w="2880"/>
          </w:tcPr>
          <w:p>
            <w:r>
              <w:t>Security</w:t>
            </w:r>
          </w:p>
        </w:tc>
        <w:tc>
          <w:tcPr>
            <w:tcW w:type="dxa" w:w="2880"/>
          </w:tcPr>
          <w:p>
            <w:r>
              <w:t>OAuth 2.0, HTTPS</w:t>
            </w:r>
          </w:p>
        </w:tc>
        <w:tc>
          <w:tcPr>
            <w:tcW w:type="dxa" w:w="2880"/>
          </w:tcPr>
          <w:p>
            <w:r>
              <w:t>Implemented</w:t>
            </w:r>
          </w:p>
        </w:tc>
      </w:tr>
      <w:tr>
        <w:tc>
          <w:tcPr>
            <w:tcW w:type="dxa" w:w="2880"/>
          </w:tcPr>
          <w:p>
            <w:r>
              <w:t>Cost</w:t>
            </w:r>
          </w:p>
        </w:tc>
        <w:tc>
          <w:tcPr>
            <w:tcW w:type="dxa" w:w="2880"/>
          </w:tcPr>
          <w:p>
            <w:r>
              <w:t>&lt;$10/month for MVP</w:t>
            </w:r>
          </w:p>
        </w:tc>
        <w:tc>
          <w:tcPr>
            <w:tcW w:type="dxa" w:w="2880"/>
          </w:tcPr>
          <w:p>
            <w:r>
              <w:t>Achieved ($0-2/mo)</w:t>
            </w:r>
          </w:p>
        </w:tc>
      </w:tr>
    </w:tbl>
    <w:p>
      <w:pPr>
        <w:pStyle w:val="Heading2"/>
      </w:pPr>
      <w:r>
        <w:t>2.3 Proposed Solution Architecture</w:t>
      </w:r>
    </w:p>
    <w:p>
      <w:pPr>
        <w:pStyle w:val="Heading3"/>
      </w:pPr>
      <w:r>
        <w:t>FIGURE 9: COMPLETE SYSTEM ARCHITECTURE</w:t>
      </w:r>
    </w:p>
    <w:p>
      <w:pPr>
        <w:pStyle w:val="IntenseQuote"/>
      </w:pPr>
      <w:r>
        <w:t>[Insert Figure 9: System Architecture image here]</w:t>
      </w:r>
    </w:p>
    <w:p>
      <w:r>
        <w:rPr>
          <w:b/>
        </w:rPr>
        <w:t xml:space="preserve">Figure 9: </w:t>
      </w:r>
      <w:r>
        <w:t>Complete system architecture showing the flow from user devices through Vercel CDN to Railway backend and external services.</w:t>
      </w:r>
    </w:p>
    <w:p/>
    <w:p>
      <w:r>
        <w:rPr>
          <w:b/>
        </w:rPr>
        <w:t xml:space="preserve">Explanation: </w:t>
      </w:r>
    </w:p>
    <w:p>
      <w:r>
        <w:t>This architectural diagram illustrates the complete technical infrastructure powering Nexus.</w:t>
      </w:r>
    </w:p>
    <w:p>
      <w:r>
        <w:t>The Client Layer shows the entry points: web browsers (desktop/mobile) and PWA installations. All clients connect through HTTPS to ensure encrypted communication.</w:t>
      </w:r>
    </w:p>
    <w:p>
      <w:r>
        <w:t>The CDN/Frontend Layer (Vercel) handles static asset delivery. Our React application is built and deployed to Vercel's global edge network spanning 280+ locations worldwide. This ensures users experience &lt;100ms first-load times regardless of geographic location.</w:t>
      </w:r>
    </w:p>
    <w:p>
      <w:r>
        <w:t>The Application Layer (Railway) runs our Express.js backend in containerized environments. This layer handles REST API endpoints for CRUD operations, WebSocket connections for real-time updates, Session management and authentication logic, and Business logic for matchmaking and notifications.</w:t>
      </w:r>
    </w:p>
    <w:p>
      <w:r>
        <w:t>The Data Layer (Neon) provides serverless PostgreSQL database services. Neon offers automatic scaling, connection pooling, and point-in-time recovery.</w:t>
      </w:r>
    </w:p>
    <w:p>
      <w:r>
        <w:t>External Services integrate specialized functionality: Firebase (Phone OTP authentication), 100ms (WebRTC voice communication), Cloudflare R2 (Profile image storage), and Google OAuth (Social login).</w:t>
      </w:r>
    </w:p>
    <w:p>
      <w:pPr>
        <w:pStyle w:val="Heading2"/>
      </w:pPr>
      <w:r>
        <w:t>2.4 System Workflow</w:t>
      </w:r>
    </w:p>
    <w:p>
      <w:pPr>
        <w:pStyle w:val="Heading3"/>
      </w:pPr>
      <w:r>
        <w:t>FIGURE 10: USER JOURNEY - SPLIT INTO 2 DIAGRAMS</w:t>
      </w:r>
    </w:p>
    <w:p>
      <w:pPr>
        <w:pStyle w:val="Heading4"/>
      </w:pPr>
      <w:r>
        <w:t>DIAGRAM 10A: USER JOURNEY PART 1 (Steps 1-3)</w:t>
      </w:r>
    </w:p>
    <w:p>
      <w:pPr>
        <w:pStyle w:val="IntenseQuote"/>
      </w:pPr>
      <w:r>
        <w:t>[Insert Figure 10A: User Journey Part 1 image here]</w:t>
      </w:r>
    </w:p>
    <w:p>
      <w:r>
        <w:rPr>
          <w:b/>
        </w:rPr>
        <w:t xml:space="preserve">Figure 10A: </w:t>
      </w:r>
      <w:r>
        <w:t>User Journey Part 1 showing Steps 1-3: Registration, Profile Creation, and Match Discovery.</w:t>
      </w:r>
    </w:p>
    <w:p/>
    <w:p>
      <w:r>
        <w:rPr>
          <w:b/>
        </w:rPr>
        <w:t xml:space="preserve">Explanation: </w:t>
      </w:r>
    </w:p>
    <w:p>
      <w:r>
        <w:t>Step 1: User signs up or logs in using Google OAuth (instant) or Phone OTP (SMS verification)</w:t>
      </w:r>
    </w:p>
    <w:p>
      <w:r>
        <w:t>Step 2: User posts a match request (LFG = Looking For Group, LFO = Looking For Opponent) specifying game, skill level, and players needed</w:t>
      </w:r>
    </w:p>
    <w:p>
      <w:r>
        <w:t>Step 3: Match appears in the feed for all connected players to view and apply</w:t>
      </w:r>
    </w:p>
    <w:p>
      <w:pPr>
        <w:pStyle w:val="Heading4"/>
      </w:pPr>
      <w:r>
        <w:t>DIAGRAM 10B: USER JOURNEY PART 2 (Steps 4-5)</w:t>
      </w:r>
    </w:p>
    <w:p>
      <w:pPr>
        <w:pStyle w:val="IntenseQuote"/>
      </w:pPr>
      <w:r>
        <w:t>[Insert Figure 10B: User Journey Part 2 image here]</w:t>
      </w:r>
    </w:p>
    <w:p>
      <w:r>
        <w:rPr>
          <w:b/>
        </w:rPr>
        <w:t xml:space="preserve">Figure 10B: </w:t>
      </w:r>
      <w:r>
        <w:t>User Journey Part 2 showing Steps 4-5: Application Process and Voice Channel Connection.</w:t>
      </w:r>
    </w:p>
    <w:p/>
    <w:p>
      <w:r>
        <w:rPr>
          <w:b/>
        </w:rPr>
        <w:t xml:space="preserve">Explanation: </w:t>
      </w:r>
    </w:p>
    <w:p>
      <w:r>
        <w:t>Step 4: Players browse portfolios and apply to matches. Match creator reviews applicants and accepts selected players. Both parties receive notifications.</w:t>
      </w:r>
    </w:p>
    <w:p>
      <w:r>
        <w:t>Step 5: Players join voice channel using 100ms integration for real-time audio communication. The entire process takes approximately 5 minutes versus 30-60 minutes with traditional methods.</w:t>
      </w:r>
    </w:p>
    <w:p>
      <w:r>
        <w:br w:type="page"/>
      </w:r>
    </w:p>
    <w:p>
      <w:pPr>
        <w:pStyle w:val="Heading1"/>
      </w:pPr>
      <w:r>
        <w:t>CHAPTER 3: SYSTEM IMPLEMENTATION &amp; TECHNICAL DETAILS</w:t>
      </w:r>
    </w:p>
    <w:p>
      <w:pPr>
        <w:pStyle w:val="Heading2"/>
      </w:pPr>
      <w:r>
        <w:t>3.1 Technical Stack</w:t>
      </w:r>
    </w:p>
    <w:p>
      <w:pPr>
        <w:pStyle w:val="Heading3"/>
      </w:pPr>
      <w:r>
        <w:t>FIGURE 11: TECHNOLOGY STACK OVERVIEW</w:t>
      </w:r>
    </w:p>
    <w:p>
      <w:pPr>
        <w:pStyle w:val="IntenseQuote"/>
      </w:pPr>
      <w:r>
        <w:t>[Insert Figure 11: Technology Stack image here]</w:t>
      </w:r>
    </w:p>
    <w:p>
      <w:r>
        <w:rPr>
          <w:b/>
        </w:rPr>
        <w:t xml:space="preserve">Figure 11: </w:t>
      </w:r>
      <w:r>
        <w:t>Technology stack showing Frontend, Backend, Database, and External Services layers.</w:t>
      </w:r>
    </w:p>
    <w:p/>
    <w:p>
      <w:r>
        <w:rPr>
          <w:b/>
        </w:rPr>
        <w:t xml:space="preserve">Explanation: </w:t>
      </w:r>
    </w:p>
    <w:p>
      <w:r>
        <w:t>This diagram presents the complete technology stack powering Nexus, organized by architectural layer.</w:t>
      </w:r>
    </w:p>
    <w:p>
      <w:r>
        <w:t>Frontend Technologies: React 18.3.1 (Modern UI library with concurrent rendering), TypeScript 5.x (Static typing for code reliability), Vite 5.4.19 (Next-generation build tool), Tailwind CSS 3.x (Utility-first CSS framework), TanStack Query 5.x (Powerful data fetching with automatic caching).</w:t>
      </w:r>
    </w:p>
    <w:p>
      <w:r>
        <w:t>Backend Technologies: Express.js 4.21.2 (Minimal, flexible Node.js web framework), Drizzle ORM (Type-safe database queries), WebSocket (ws) (Native WebSocket implementation), Passport.js (Authentication middleware).</w:t>
      </w:r>
    </w:p>
    <w:p>
      <w:r>
        <w:t>Database: PostgreSQL 15 (Enterprise-grade relational database), Neon (Serverless PostgreSQL hosting with automatic scaling).</w:t>
      </w:r>
    </w:p>
    <w:p>
      <w:r>
        <w:t>External Services: Firebase Authentication (Phone OTP verification), 100ms (WebRTC voice communication SDK), Cloudflare R2 (S3-compatible object storage), Google Cloud (OAuth identity provider).</w:t>
      </w:r>
    </w:p>
    <w:p>
      <w:pPr>
        <w:pStyle w:val="Heading3"/>
      </w:pPr>
      <w:r>
        <w:t>TABLE 4: TECHNOLOGY STACK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Frontend</w:t>
            </w:r>
          </w:p>
        </w:tc>
        <w:tc>
          <w:tcPr>
            <w:tcW w:type="dxa" w:w="2880"/>
          </w:tcPr>
          <w:p>
            <w:r>
              <w:t>React 18.3.1</w:t>
            </w:r>
          </w:p>
        </w:tc>
        <w:tc>
          <w:tcPr>
            <w:tcW w:type="dxa" w:w="2880"/>
          </w:tcPr>
          <w:p>
            <w:r>
              <w:t>UI component library</w:t>
            </w:r>
          </w:p>
        </w:tc>
      </w:tr>
      <w:tr>
        <w:tc>
          <w:tcPr>
            <w:tcW w:type="dxa" w:w="2880"/>
          </w:tcPr>
          <w:p>
            <w:r>
              <w:t>Frontend</w:t>
            </w:r>
          </w:p>
        </w:tc>
        <w:tc>
          <w:tcPr>
            <w:tcW w:type="dxa" w:w="2880"/>
          </w:tcPr>
          <w:p>
            <w:r>
              <w:t>TypeScript 5.x</w:t>
            </w:r>
          </w:p>
        </w:tc>
        <w:tc>
          <w:tcPr>
            <w:tcW w:type="dxa" w:w="2880"/>
          </w:tcPr>
          <w:p>
            <w:r>
              <w:t>Type-safe JavaScript</w:t>
            </w:r>
          </w:p>
        </w:tc>
      </w:tr>
      <w:tr>
        <w:tc>
          <w:tcPr>
            <w:tcW w:type="dxa" w:w="2880"/>
          </w:tcPr>
          <w:p>
            <w:r>
              <w:t>Frontend</w:t>
            </w:r>
          </w:p>
        </w:tc>
        <w:tc>
          <w:tcPr>
            <w:tcW w:type="dxa" w:w="2880"/>
          </w:tcPr>
          <w:p>
            <w:r>
              <w:t>Vite 5.4.19</w:t>
            </w:r>
          </w:p>
        </w:tc>
        <w:tc>
          <w:tcPr>
            <w:tcW w:type="dxa" w:w="2880"/>
          </w:tcPr>
          <w:p>
            <w:r>
              <w:t>Build tool &amp; dev server</w:t>
            </w:r>
          </w:p>
        </w:tc>
      </w:tr>
      <w:tr>
        <w:tc>
          <w:tcPr>
            <w:tcW w:type="dxa" w:w="2880"/>
          </w:tcPr>
          <w:p>
            <w:r>
              <w:t>Frontend</w:t>
            </w:r>
          </w:p>
        </w:tc>
        <w:tc>
          <w:tcPr>
            <w:tcW w:type="dxa" w:w="2880"/>
          </w:tcPr>
          <w:p>
            <w:r>
              <w:t>Tailwind CSS 3.x</w:t>
            </w:r>
          </w:p>
        </w:tc>
        <w:tc>
          <w:tcPr>
            <w:tcW w:type="dxa" w:w="2880"/>
          </w:tcPr>
          <w:p>
            <w:r>
              <w:t>Utility-first CSS</w:t>
            </w:r>
          </w:p>
        </w:tc>
      </w:tr>
      <w:tr>
        <w:tc>
          <w:tcPr>
            <w:tcW w:type="dxa" w:w="2880"/>
          </w:tcPr>
          <w:p>
            <w:r>
              <w:t>Frontend</w:t>
            </w:r>
          </w:p>
        </w:tc>
        <w:tc>
          <w:tcPr>
            <w:tcW w:type="dxa" w:w="2880"/>
          </w:tcPr>
          <w:p>
            <w:r>
              <w:t>TanStack Query 5.x</w:t>
            </w:r>
          </w:p>
        </w:tc>
        <w:tc>
          <w:tcPr>
            <w:tcW w:type="dxa" w:w="2880"/>
          </w:tcPr>
          <w:p>
            <w:r>
              <w:t>Data fetching &amp; caching</w:t>
            </w:r>
          </w:p>
        </w:tc>
      </w:tr>
      <w:tr>
        <w:tc>
          <w:tcPr>
            <w:tcW w:type="dxa" w:w="2880"/>
          </w:tcPr>
          <w:p>
            <w:r>
              <w:t>Backend</w:t>
            </w:r>
          </w:p>
        </w:tc>
        <w:tc>
          <w:tcPr>
            <w:tcW w:type="dxa" w:w="2880"/>
          </w:tcPr>
          <w:p>
            <w:r>
              <w:t>Express.js 4.21.2</w:t>
            </w:r>
          </w:p>
        </w:tc>
        <w:tc>
          <w:tcPr>
            <w:tcW w:type="dxa" w:w="2880"/>
          </w:tcPr>
          <w:p>
            <w:r>
              <w:t>HTTP server framework</w:t>
            </w:r>
          </w:p>
        </w:tc>
      </w:tr>
      <w:tr>
        <w:tc>
          <w:tcPr>
            <w:tcW w:type="dxa" w:w="2880"/>
          </w:tcPr>
          <w:p>
            <w:r>
              <w:t>Backend</w:t>
            </w:r>
          </w:p>
        </w:tc>
        <w:tc>
          <w:tcPr>
            <w:tcW w:type="dxa" w:w="2880"/>
          </w:tcPr>
          <w:p>
            <w:r>
              <w:t>Drizzle ORM</w:t>
            </w:r>
          </w:p>
        </w:tc>
        <w:tc>
          <w:tcPr>
            <w:tcW w:type="dxa" w:w="2880"/>
          </w:tcPr>
          <w:p>
            <w:r>
              <w:t>Type-safe database queries</w:t>
            </w:r>
          </w:p>
        </w:tc>
      </w:tr>
      <w:tr>
        <w:tc>
          <w:tcPr>
            <w:tcW w:type="dxa" w:w="2880"/>
          </w:tcPr>
          <w:p>
            <w:r>
              <w:t>Backend</w:t>
            </w:r>
          </w:p>
        </w:tc>
        <w:tc>
          <w:tcPr>
            <w:tcW w:type="dxa" w:w="2880"/>
          </w:tcPr>
          <w:p>
            <w:r>
              <w:t>WebSocket (ws)</w:t>
            </w:r>
          </w:p>
        </w:tc>
        <w:tc>
          <w:tcPr>
            <w:tcW w:type="dxa" w:w="2880"/>
          </w:tcPr>
          <w:p>
            <w:r>
              <w:t>Real-time communication</w:t>
            </w:r>
          </w:p>
        </w:tc>
      </w:tr>
      <w:tr>
        <w:tc>
          <w:tcPr>
            <w:tcW w:type="dxa" w:w="2880"/>
          </w:tcPr>
          <w:p>
            <w:r>
              <w:t>Database</w:t>
            </w:r>
          </w:p>
        </w:tc>
        <w:tc>
          <w:tcPr>
            <w:tcW w:type="dxa" w:w="2880"/>
          </w:tcPr>
          <w:p>
            <w:r>
              <w:t>PostgreSQL 15</w:t>
            </w:r>
          </w:p>
        </w:tc>
        <w:tc>
          <w:tcPr>
            <w:tcW w:type="dxa" w:w="2880"/>
          </w:tcPr>
          <w:p>
            <w:r>
              <w:t>Primary data store</w:t>
            </w:r>
          </w:p>
        </w:tc>
      </w:tr>
      <w:tr>
        <w:tc>
          <w:tcPr>
            <w:tcW w:type="dxa" w:w="2880"/>
          </w:tcPr>
          <w:p>
            <w:r>
              <w:t>Database</w:t>
            </w:r>
          </w:p>
        </w:tc>
        <w:tc>
          <w:tcPr>
            <w:tcW w:type="dxa" w:w="2880"/>
          </w:tcPr>
          <w:p>
            <w:r>
              <w:t>Neon</w:t>
            </w:r>
          </w:p>
        </w:tc>
        <w:tc>
          <w:tcPr>
            <w:tcW w:type="dxa" w:w="2880"/>
          </w:tcPr>
          <w:p>
            <w:r>
              <w:t>Serverless PostgreSQL</w:t>
            </w:r>
          </w:p>
        </w:tc>
      </w:tr>
      <w:tr>
        <w:tc>
          <w:tcPr>
            <w:tcW w:type="dxa" w:w="2880"/>
          </w:tcPr>
          <w:p>
            <w:r>
              <w:t>External</w:t>
            </w:r>
          </w:p>
        </w:tc>
        <w:tc>
          <w:tcPr>
            <w:tcW w:type="dxa" w:w="2880"/>
          </w:tcPr>
          <w:p>
            <w:r>
              <w:t>100ms</w:t>
            </w:r>
          </w:p>
        </w:tc>
        <w:tc>
          <w:tcPr>
            <w:tcW w:type="dxa" w:w="2880"/>
          </w:tcPr>
          <w:p>
            <w:r>
              <w:t>Voice communication</w:t>
            </w:r>
          </w:p>
        </w:tc>
      </w:tr>
      <w:tr>
        <w:tc>
          <w:tcPr>
            <w:tcW w:type="dxa" w:w="2880"/>
          </w:tcPr>
          <w:p>
            <w:r>
              <w:t>External</w:t>
            </w:r>
          </w:p>
        </w:tc>
        <w:tc>
          <w:tcPr>
            <w:tcW w:type="dxa" w:w="2880"/>
          </w:tcPr>
          <w:p>
            <w:r>
              <w:t>Firebase</w:t>
            </w:r>
          </w:p>
        </w:tc>
        <w:tc>
          <w:tcPr>
            <w:tcW w:type="dxa" w:w="2880"/>
          </w:tcPr>
          <w:p>
            <w:r>
              <w:t>Phone OTP authentication</w:t>
            </w:r>
          </w:p>
        </w:tc>
      </w:tr>
    </w:tbl>
    <w:p>
      <w:pPr>
        <w:pStyle w:val="Heading2"/>
      </w:pPr>
      <w:r>
        <w:t>3.2 System Architecture</w:t>
      </w:r>
    </w:p>
    <w:p>
      <w:pPr>
        <w:pStyle w:val="Heading3"/>
      </w:pPr>
      <w:r>
        <w:t>FIGURE 12: THREE-TIER ARCHITECTURE - SPLIT INTO 3 DIAGRAMS</w:t>
      </w:r>
    </w:p>
    <w:p>
      <w:pPr>
        <w:pStyle w:val="Heading4"/>
      </w:pPr>
      <w:r>
        <w:t>DIAGRAM 12A: TIER 1 - PRESENTATION LAYER (Frontend)</w:t>
      </w:r>
    </w:p>
    <w:p>
      <w:pPr>
        <w:pStyle w:val="IntenseQuote"/>
      </w:pPr>
      <w:r>
        <w:t>[Insert Figure 12A: Presentation Layer image here]</w:t>
      </w:r>
    </w:p>
    <w:p>
      <w:r>
        <w:rPr>
          <w:b/>
        </w:rPr>
        <w:t xml:space="preserve">Figure 12A: </w:t>
      </w:r>
      <w:r>
        <w:t>Tier 1 - Presentation Layer showing the React-based frontend architecture.</w:t>
      </w:r>
    </w:p>
    <w:p/>
    <w:p>
      <w:r>
        <w:rPr>
          <w:b/>
        </w:rPr>
        <w:t>Tier 1 - Presentation Layer:</w:t>
      </w:r>
    </w:p>
    <w:p>
      <w:pPr>
        <w:pStyle w:val="ListBullet"/>
      </w:pPr>
      <w:r>
        <w:t>Hosted on Vercel's global CDN for optimal performance</w:t>
      </w:r>
    </w:p>
    <w:p>
      <w:pPr>
        <w:pStyle w:val="ListBullet"/>
      </w:pPr>
      <w:r>
        <w:t>Renders the React-based user interface</w:t>
      </w:r>
    </w:p>
    <w:p>
      <w:pPr>
        <w:pStyle w:val="ListBullet"/>
      </w:pPr>
      <w:r>
        <w:t>Handles user interactions, form inputs, and visual feedback</w:t>
      </w:r>
    </w:p>
    <w:p>
      <w:pPr>
        <w:pStyle w:val="ListBullet"/>
      </w:pPr>
      <w:r>
        <w:t>Technologies: React 18.3.1, TypeScript, Tailwind CSS, TanStack Query v5</w:t>
      </w:r>
    </w:p>
    <w:p>
      <w:pPr>
        <w:pStyle w:val="ListBullet"/>
      </w:pPr>
      <w:r>
        <w:t>Communicates with the backend via HTTPS REST API and WebSocket connections</w:t>
      </w:r>
    </w:p>
    <w:p>
      <w:pPr>
        <w:pStyle w:val="ListBullet"/>
      </w:pPr>
      <w:r>
        <w:t>450KB gzipped bundle ensures fast initial load times</w:t>
      </w:r>
    </w:p>
    <w:p>
      <w:pPr>
        <w:pStyle w:val="Heading4"/>
      </w:pPr>
      <w:r>
        <w:t>DIAGRAM 12B: TIER 2 - APPLICATION LAYER (Backend)</w:t>
      </w:r>
    </w:p>
    <w:p>
      <w:pPr>
        <w:pStyle w:val="IntenseQuote"/>
      </w:pPr>
      <w:r>
        <w:t>[Insert Figure 12B: Application Layer image here]</w:t>
      </w:r>
    </w:p>
    <w:p>
      <w:r>
        <w:rPr>
          <w:b/>
        </w:rPr>
        <w:t xml:space="preserve">Figure 12B: </w:t>
      </w:r>
      <w:r>
        <w:t>Tier 2 - Application Layer showing the Express.js backend architecture.</w:t>
      </w:r>
    </w:p>
    <w:p/>
    <w:p>
      <w:r>
        <w:rPr>
          <w:b/>
        </w:rPr>
        <w:t>Tier 2 - Application Layer:</w:t>
      </w:r>
    </w:p>
    <w:p>
      <w:pPr>
        <w:pStyle w:val="ListBullet"/>
      </w:pPr>
      <w:r>
        <w:t>Hosted on Railway's containerized infrastructure</w:t>
      </w:r>
    </w:p>
    <w:p>
      <w:pPr>
        <w:pStyle w:val="ListBullet"/>
      </w:pPr>
      <w:r>
        <w:t>Contains all business logic, authentication, and data validation</w:t>
      </w:r>
    </w:p>
    <w:p>
      <w:pPr>
        <w:pStyle w:val="ListBullet"/>
      </w:pPr>
      <w:r>
        <w:t>Express.js server with 40+ REST API endpoints plus WebSocket handlers</w:t>
      </w:r>
    </w:p>
    <w:p>
      <w:pPr>
        <w:pStyle w:val="ListBullet"/>
      </w:pPr>
      <w:r>
        <w:t>Manages sessions, processes match requests, generates voice tokens</w:t>
      </w:r>
    </w:p>
    <w:p>
      <w:pPr>
        <w:pStyle w:val="ListBullet"/>
      </w:pPr>
      <w:r>
        <w:t>Technologies: Express.js 4.21.2, TypeScript, Passport.js, Drizzle ORM</w:t>
      </w:r>
    </w:p>
    <w:p>
      <w:pPr>
        <w:pStyle w:val="ListBullet"/>
      </w:pPr>
      <w:r>
        <w:t>Acts as the single source of truth for application state</w:t>
      </w:r>
    </w:p>
    <w:p>
      <w:pPr>
        <w:pStyle w:val="Heading4"/>
      </w:pPr>
      <w:r>
        <w:t>DIAGRAM 12C: TIER 3 - DATA LAYER (Database)</w:t>
      </w:r>
    </w:p>
    <w:p>
      <w:pPr>
        <w:pStyle w:val="IntenseQuote"/>
      </w:pPr>
      <w:r>
        <w:t>[Insert Figure 12C: Data Layer image here]</w:t>
      </w:r>
    </w:p>
    <w:p>
      <w:r>
        <w:rPr>
          <w:b/>
        </w:rPr>
        <w:t xml:space="preserve">Figure 12C: </w:t>
      </w:r>
      <w:r>
        <w:t>Tier 3 - Data Layer showing the PostgreSQL database architecture.</w:t>
      </w:r>
    </w:p>
    <w:p/>
    <w:p>
      <w:r>
        <w:rPr>
          <w:b/>
        </w:rPr>
        <w:t>Tier 3 - Data Layer:</w:t>
      </w:r>
    </w:p>
    <w:p>
      <w:pPr>
        <w:pStyle w:val="ListBullet"/>
      </w:pPr>
      <w:r>
        <w:t>PostgreSQL 15 running on Neon's serverless infrastructure</w:t>
      </w:r>
    </w:p>
    <w:p>
      <w:pPr>
        <w:pStyle w:val="ListBullet"/>
      </w:pPr>
      <w:r>
        <w:t>Stores persistent data: users, matches, connections, notifications</w:t>
      </w:r>
    </w:p>
    <w:p>
      <w:pPr>
        <w:pStyle w:val="ListBullet"/>
      </w:pPr>
      <w:r>
        <w:t>7 core tables with proper foreign key relationships</w:t>
      </w:r>
    </w:p>
    <w:p>
      <w:pPr>
        <w:pStyle w:val="ListBullet"/>
      </w:pPr>
      <w:r>
        <w:t>Features automatic scaling, connection pooling, and point-in-time recovery (PITR)</w:t>
      </w:r>
    </w:p>
    <w:p>
      <w:pPr>
        <w:pStyle w:val="ListBullet"/>
      </w:pPr>
      <w:r>
        <w:t>Query performance: &lt;50ms average response time</w:t>
      </w:r>
    </w:p>
    <w:p>
      <w:pPr>
        <w:pStyle w:val="ListBullet"/>
      </w:pPr>
      <w:r>
        <w:t>99.9% uptime with automatic failover</w:t>
      </w:r>
    </w:p>
    <w:p>
      <w:pPr>
        <w:pStyle w:val="Heading2"/>
      </w:pPr>
      <w:r>
        <w:t>3.3 Database Schema</w:t>
      </w:r>
    </w:p>
    <w:p>
      <w:pPr>
        <w:pStyle w:val="Heading3"/>
      </w:pPr>
      <w:r>
        <w:t>FIGURE 13: DATABASE SCHEMA (ER DIAGRAM)</w:t>
      </w:r>
    </w:p>
    <w:p>
      <w:pPr>
        <w:pStyle w:val="IntenseQuote"/>
      </w:pPr>
      <w:r>
        <w:t>[Insert Figure 13: ER Diagram image here]</w:t>
      </w:r>
    </w:p>
    <w:p>
      <w:r>
        <w:rPr>
          <w:b/>
        </w:rPr>
        <w:t xml:space="preserve">Figure 13: </w:t>
      </w:r>
      <w:r>
        <w:t>Entity-Relationship diagram showing the database schema with 7 core tables.</w:t>
      </w:r>
    </w:p>
    <w:p/>
    <w:p>
      <w:r>
        <w:rPr>
          <w:b/>
        </w:rPr>
        <w:t xml:space="preserve">Explanation: </w:t>
      </w:r>
    </w:p>
    <w:p>
      <w:r>
        <w:t>This Entity-Relationship diagram visualizes the database structure that stores all Nexus platform data.</w:t>
      </w:r>
    </w:p>
    <w:p>
      <w:r>
        <w:t>Users Table (Central Entity): Contains authentication credentials (email, phone, hashed tokens), profile information (name, bio, avatar_url, location), preferences (notification settings, privacy options), and metadata (created_at, last_active). All other tables reference users through foreign keys.</w:t>
      </w:r>
    </w:p>
    <w:p>
      <w:r>
        <w:t>Match_Requests Table: Stores LFG/LFO postings including user_id (creator), game, skill_level, region (filtering criteria), scheduled_time, and status (open, filled, cancelled, completed).</w:t>
      </w:r>
    </w:p>
    <w:p>
      <w:r>
        <w:t>User_Connections Table: Manages permanent player relationships with user_id, connected_user_id, status (pending, accepted, rejected, blocked), and connected_at timestamp.</w:t>
      </w:r>
    </w:p>
    <w:p>
      <w:r>
        <w:t>Voice_Channels Table: Tracks voice room metadata including room_id (100ms identifier), creator_id, and participants array.</w:t>
      </w:r>
    </w:p>
    <w:p>
      <w:r>
        <w:t>Games Table: Catalog of supported games with name, genre, platforms, and rank_system (JSON describing ranking structure).</w:t>
      </w:r>
    </w:p>
    <w:p>
      <w:r>
        <w:t>User_Game_Profiles Table: Links users to game-specific stats with user_id, game_id, current_rank, peak_rank, hours_played, and verified status.</w:t>
      </w:r>
    </w:p>
    <w:p>
      <w:r>
        <w:t>Notifications Table: Stores user alerts with user_id (recipient), type (match_posted, application_received, connection_request), and read status.</w:t>
      </w:r>
    </w:p>
    <w:p>
      <w:pPr>
        <w:pStyle w:val="Heading2"/>
      </w:pPr>
      <w:r>
        <w:t>3.4 Key Components &amp; Features</w:t>
      </w:r>
    </w:p>
    <w:p>
      <w:pPr>
        <w:pStyle w:val="Heading3"/>
      </w:pPr>
      <w:r>
        <w:t>FIGURE 14: MATCH APPLICATIONS UI</w:t>
      </w:r>
    </w:p>
    <w:p>
      <w:pPr>
        <w:pStyle w:val="IntenseQuote"/>
      </w:pPr>
      <w:r>
        <w:t>[Insert Figure 14: Match Applications image here]</w:t>
      </w:r>
    </w:p>
    <w:p>
      <w:r>
        <w:rPr>
          <w:b/>
        </w:rPr>
        <w:t xml:space="preserve">Figure 14: </w:t>
      </w:r>
      <w:r>
        <w:t>Matches page showing pending match applications with applicant details and accept/reject actions.</w:t>
      </w:r>
    </w:p>
    <w:p/>
    <w:p>
      <w:r>
        <w:rPr>
          <w:b/>
        </w:rPr>
        <w:t xml:space="preserve">Explanation: </w:t>
      </w:r>
    </w:p>
    <w:p>
      <w:r>
        <w:t>The Match Applications interface serves as a management dashboard for match creators. When a player posts a match request, this screen displays all incoming applications. Each application card shows the applicant's profile summary, gaming stats for the relevant game, and mutual connection status.</w:t>
      </w:r>
    </w:p>
    <w:p>
      <w:r>
        <w:t>The creator can Accept (confirms the applicant as a team member), Reject (declines the application), or View Portfolio (opens full profile for deeper evaluation).</w:t>
      </w:r>
    </w:p>
    <w:p>
      <w:pPr>
        <w:pStyle w:val="Heading3"/>
      </w:pPr>
      <w:r>
        <w:t>FIGURE 15: VOICE CHANNELS INTERFACE</w:t>
      </w:r>
    </w:p>
    <w:p>
      <w:pPr>
        <w:pStyle w:val="IntenseQuote"/>
      </w:pPr>
      <w:r>
        <w:t>[Insert Figure 15: Voice Channels image here]</w:t>
      </w:r>
    </w:p>
    <w:p>
      <w:r>
        <w:rPr>
          <w:b/>
        </w:rPr>
        <w:t xml:space="preserve">Figure 15: </w:t>
      </w:r>
      <w:r>
        <w:t>Voice channels interface showing available channels with participant count and join functionality.</w:t>
      </w:r>
    </w:p>
    <w:p/>
    <w:p>
      <w:r>
        <w:rPr>
          <w:b/>
        </w:rPr>
        <w:t xml:space="preserve">Explanation: </w:t>
      </w:r>
    </w:p>
    <w:p>
      <w:r>
        <w:t>The Voice Channels interface provides access to 100ms-powered voice communication rooms. Each channel displays: Channel Name, Current Participants (with avatars), Join Button, and Mute/Audio Controls.</w:t>
      </w:r>
    </w:p>
    <w:p>
      <w:r>
        <w:t>The integration with 100ms provides: Sub-100ms audio latency, Support for up to 100 participants, Echo cancellation and noise suppression, Automatic quality adaptation based on network conditions.</w:t>
      </w:r>
    </w:p>
    <w:p>
      <w:pPr>
        <w:pStyle w:val="Heading2"/>
      </w:pPr>
      <w:r>
        <w:t>3.5 API Architecture</w:t>
      </w:r>
    </w:p>
    <w:p>
      <w:r>
        <w:t>The backend exposes 40+ REST API endpoints organized by resource type:</w:t>
      </w:r>
    </w:p>
    <w:p>
      <w:r>
        <w:t>Authentication: /api/auth/google, /api/auth/phone, /api/auth/logout, /api/auth/user</w:t>
      </w:r>
    </w:p>
    <w:p>
      <w:r>
        <w:t>Matches: /api/matches (CRUD operations), /api/matches/:id/apply, /api/matches/:id/applications</w:t>
      </w:r>
    </w:p>
    <w:p>
      <w:r>
        <w:t>Users: /api/users/profile, /api/users/search, /api/users/:id/portfolio</w:t>
      </w:r>
    </w:p>
    <w:p>
      <w:r>
        <w:t>Connections: /api/connections (friend system), /api/connections/:id/accept</w:t>
      </w:r>
    </w:p>
    <w:p>
      <w:r>
        <w:t>Voice: /api/voice/token (100ms authentication), /api/voice/rooms</w:t>
      </w:r>
    </w:p>
    <w:p>
      <w:r>
        <w:t>Notifications: /api/notifications, /api/notifications/mark-read</w:t>
      </w:r>
    </w:p>
    <w:p>
      <w:pPr>
        <w:pStyle w:val="Heading2"/>
      </w:pPr>
      <w:r>
        <w:t>3.6 Real-Time Communication</w:t>
      </w:r>
    </w:p>
    <w:p>
      <w:pPr>
        <w:pStyle w:val="Heading3"/>
      </w:pPr>
      <w:r>
        <w:t>FIGURE 16: WEBSOCKET COMMUNICATION FLOW</w:t>
      </w:r>
    </w:p>
    <w:p>
      <w:pPr>
        <w:pStyle w:val="IntenseQuote"/>
      </w:pPr>
      <w:r>
        <w:t>[Insert Figure 16: WebSocket Flow image here]</w:t>
      </w:r>
    </w:p>
    <w:p>
      <w:r>
        <w:rPr>
          <w:b/>
        </w:rPr>
        <w:t xml:space="preserve">Figure 16: </w:t>
      </w:r>
      <w:r>
        <w:t>WebSocket real-time communication flow showing client-server message exchange patterns.</w:t>
      </w:r>
    </w:p>
    <w:p/>
    <w:p>
      <w:r>
        <w:rPr>
          <w:b/>
        </w:rPr>
        <w:t xml:space="preserve">Explanation: </w:t>
      </w:r>
    </w:p>
    <w:p>
      <w:r>
        <w:t>The WebSocket implementation enables real-time features throughout the platform. Connection establishment begins when the client opens WebSocket connection on login. Server authenticates session and maintains connection.</w:t>
      </w:r>
    </w:p>
    <w:p>
      <w:r>
        <w:t>Message types include: NEW_MATCH (broadcast when match is posted), APPLICATION_RECEIVED (sent to match creator), CONNECTION_REQUEST (sent to target user), MATCH_UPDATED (broadcast on status change), and USER_STATUS (online/offline updates).</w:t>
      </w:r>
    </w:p>
    <w:p>
      <w:r>
        <w:t>The architecture ensures users see new matches, applications, and notifications in real-time without needing to refresh the page, creating a seamless and responsive user experience.</w:t>
      </w:r>
    </w:p>
    <w:p>
      <w:r>
        <w:br w:type="page"/>
      </w:r>
    </w:p>
    <w:p>
      <w:pPr>
        <w:pStyle w:val="Heading1"/>
      </w:pPr>
      <w:r>
        <w:t>CHAPTER 4: DEPLOYMENT AND INFRASTRUCTURE</w:t>
      </w:r>
    </w:p>
    <w:p>
      <w:pPr>
        <w:pStyle w:val="Heading2"/>
      </w:pPr>
      <w:r>
        <w:t>4.1 Deployment Architecture</w:t>
      </w:r>
    </w:p>
    <w:p>
      <w:r>
        <w:t>The production deployment is split into four distinct layers, each optimized for its specific function.</w:t>
      </w:r>
    </w:p>
    <w:p>
      <w:pPr>
        <w:pStyle w:val="Heading3"/>
      </w:pPr>
      <w:r>
        <w:t>DIAGRAM 17A: GLOBAL CDN LAYER (Vercel)</w:t>
      </w:r>
    </w:p>
    <w:p>
      <w:pPr>
        <w:pStyle w:val="IntenseQuote"/>
      </w:pPr>
      <w:r>
        <w:t>[Insert Figure 17A: Vercel CDN Layer image here]</w:t>
      </w:r>
    </w:p>
    <w:p>
      <w:r>
        <w:rPr>
          <w:b/>
        </w:rPr>
        <w:t xml:space="preserve">Figure 17A: </w:t>
      </w:r>
      <w:r>
        <w:t>Global CDN Layer showing Vercel's edge network deployment for the React frontend.</w:t>
      </w:r>
    </w:p>
    <w:p/>
    <w:p>
      <w:r>
        <w:rPr>
          <w:b/>
        </w:rPr>
        <w:t xml:space="preserve">Explanation: </w:t>
      </w:r>
    </w:p>
    <w:p>
      <w:r>
        <w:t>Vercel Edge Network: 280+ Edge Nodes Worldwide distributed across global edge locations.</w:t>
      </w:r>
    </w:p>
    <w:p>
      <w:r>
        <w:t>Global Edge Locations: US-East, EU-West, Asia-Tokyo, Australia - Each with dedicated Edge Node.</w:t>
      </w:r>
    </w:p>
    <w:p>
      <w:pPr>
        <w:pStyle w:val="Heading4"/>
      </w:pPr>
      <w:r>
        <w:t>React Frontend Bundle:</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Size</w:t>
            </w:r>
          </w:p>
        </w:tc>
      </w:tr>
      <w:tr>
        <w:tc>
          <w:tcPr>
            <w:tcW w:type="dxa" w:w="4320"/>
          </w:tcPr>
          <w:p>
            <w:r>
              <w:t>JavaScript</w:t>
            </w:r>
          </w:p>
        </w:tc>
        <w:tc>
          <w:tcPr>
            <w:tcW w:type="dxa" w:w="4320"/>
          </w:tcPr>
          <w:p>
            <w:r>
              <w:t>350KB gzipped</w:t>
            </w:r>
          </w:p>
        </w:tc>
      </w:tr>
      <w:tr>
        <w:tc>
          <w:tcPr>
            <w:tcW w:type="dxa" w:w="4320"/>
          </w:tcPr>
          <w:p>
            <w:r>
              <w:t>CSS</w:t>
            </w:r>
          </w:p>
        </w:tc>
        <w:tc>
          <w:tcPr>
            <w:tcW w:type="dxa" w:w="4320"/>
          </w:tcPr>
          <w:p>
            <w:r>
              <w:t>80KB gzipped</w:t>
            </w:r>
          </w:p>
        </w:tc>
      </w:tr>
      <w:tr>
        <w:tc>
          <w:tcPr>
            <w:tcW w:type="dxa" w:w="4320"/>
          </w:tcPr>
          <w:p>
            <w:r>
              <w:t>Assets</w:t>
            </w:r>
          </w:p>
        </w:tc>
        <w:tc>
          <w:tcPr>
            <w:tcW w:type="dxa" w:w="4320"/>
          </w:tcPr>
          <w:p>
            <w:r>
              <w:t>20KB gzipped</w:t>
            </w:r>
          </w:p>
        </w:tc>
      </w:tr>
      <w:tr>
        <w:tc>
          <w:tcPr>
            <w:tcW w:type="dxa" w:w="4320"/>
          </w:tcPr>
          <w:p>
            <w:r>
              <w:t>Total</w:t>
            </w:r>
          </w:p>
        </w:tc>
        <w:tc>
          <w:tcPr>
            <w:tcW w:type="dxa" w:w="4320"/>
          </w:tcPr>
          <w:p>
            <w:r>
              <w:t>450KB gzipped</w:t>
            </w:r>
          </w:p>
        </w:tc>
      </w:tr>
    </w:tbl>
    <w:p/>
    <w:p>
      <w:pPr>
        <w:pStyle w:val="Heading4"/>
      </w:pPr>
      <w:r>
        <w:t>Performance Metrics:</w:t>
      </w:r>
    </w:p>
    <w:p>
      <w:pPr>
        <w:pStyle w:val="ListBullet"/>
      </w:pPr>
      <w:r>
        <w:t>First Load: &lt; 2 seconds</w:t>
      </w:r>
    </w:p>
    <w:p>
      <w:pPr>
        <w:pStyle w:val="ListBullet"/>
      </w:pPr>
      <w:r>
        <w:t>Cache: 30-day browser cache</w:t>
      </w:r>
    </w:p>
    <w:p>
      <w:pPr>
        <w:pStyle w:val="ListBullet"/>
      </w:pPr>
      <w:r>
        <w:t>SSL/TLS: Automatic HTTPS certificates</w:t>
      </w:r>
    </w:p>
    <w:p>
      <w:pPr>
        <w:pStyle w:val="ListBullet"/>
      </w:pPr>
      <w:r>
        <w:t>Auto Deploy: Connected to GitHub main branch</w:t>
      </w:r>
    </w:p>
    <w:p>
      <w:pPr>
        <w:pStyle w:val="ListBullet"/>
      </w:pPr>
      <w:r>
        <w:t>Uptime: 99.99% SLA</w:t>
      </w:r>
    </w:p>
    <w:p>
      <w:r>
        <w:t>The CDN layer connects to the Application Layer via HTTPS + WSS protocol.</w:t>
      </w:r>
    </w:p>
    <w:p>
      <w:pPr>
        <w:pStyle w:val="Heading3"/>
      </w:pPr>
      <w:r>
        <w:t>DIAGRAM 17B: APPLICATION LAYER (Railway)</w:t>
      </w:r>
    </w:p>
    <w:p>
      <w:pPr>
        <w:pStyle w:val="IntenseQuote"/>
      </w:pPr>
      <w:r>
        <w:t>[Insert Figure 17B: Railway Application Layer image here]</w:t>
      </w:r>
    </w:p>
    <w:p>
      <w:r>
        <w:rPr>
          <w:b/>
        </w:rPr>
        <w:t xml:space="preserve">Figure 17B: </w:t>
      </w:r>
      <w:r>
        <w:t>Application Layer showing Railway container deployment for the Express.js backend.</w:t>
      </w:r>
    </w:p>
    <w:p/>
    <w:p>
      <w:r>
        <w:rPr>
          <w:b/>
        </w:rPr>
        <w:t xml:space="preserve">Explanation: </w:t>
      </w:r>
    </w:p>
    <w:p>
      <w:r>
        <w:t>Railway Container (US-West Region + Docker Container):</w:t>
      </w:r>
    </w:p>
    <w:p>
      <w:pPr>
        <w:pStyle w:val="Heading4"/>
      </w:pPr>
      <w:r>
        <w:t>Express.js Server Specifications:</w:t>
      </w:r>
    </w:p>
    <w:p>
      <w:pPr>
        <w:pStyle w:val="ListBullet"/>
      </w:pPr>
      <w:r>
        <w:t>Runtime: Node.js 20 LTS</w:t>
      </w:r>
    </w:p>
    <w:p>
      <w:pPr>
        <w:pStyle w:val="ListBullet"/>
      </w:pPr>
      <w:r>
        <w:t>Memory: 512MB RAM</w:t>
      </w:r>
    </w:p>
    <w:p>
      <w:pPr>
        <w:pStyle w:val="ListBullet"/>
      </w:pPr>
      <w:r>
        <w:t>CPU: 2 vCPU</w:t>
      </w:r>
    </w:p>
    <w:p>
      <w:pPr>
        <w:pStyle w:val="ListBullet"/>
      </w:pPr>
      <w:r>
        <w:t>Port: 5000 (HTTP + WebSocket)</w:t>
      </w:r>
    </w:p>
    <w:p>
      <w:pPr>
        <w:pStyle w:val="Heading4"/>
      </w:pPr>
      <w:r>
        <w:t>Server Capabilities:</w:t>
      </w:r>
    </w:p>
    <w:p>
      <w:pPr>
        <w:pStyle w:val="ListBullet"/>
      </w:pPr>
      <w:r>
        <w:t>API Endpoints: 40+ REST routes</w:t>
      </w:r>
    </w:p>
    <w:p>
      <w:pPr>
        <w:pStyle w:val="ListBullet"/>
      </w:pPr>
      <w:r>
        <w:t>WebSocket: Real-time broadcast</w:t>
      </w:r>
    </w:p>
    <w:p>
      <w:pPr>
        <w:pStyle w:val="ListBullet"/>
      </w:pPr>
      <w:r>
        <w:t>Auth: Passport.js + Sessions</w:t>
      </w:r>
    </w:p>
    <w:p>
      <w:pPr>
        <w:pStyle w:val="ListBullet"/>
      </w:pPr>
      <w:r>
        <w:t>ORM: Drizzle (Type-safe queries)</w:t>
      </w:r>
    </w:p>
    <w:p>
      <w:pPr>
        <w:pStyle w:val="Heading4"/>
      </w:pPr>
      <w:r>
        <w:t>Deployment Features:</w:t>
      </w:r>
    </w:p>
    <w:p>
      <w:pPr>
        <w:pStyle w:val="ListBullet"/>
      </w:pPr>
      <w:r>
        <w:t>Auto Deploy: Connected to GitHub main branch</w:t>
      </w:r>
    </w:p>
    <w:p>
      <w:pPr>
        <w:pStyle w:val="ListBullet"/>
      </w:pPr>
      <w:r>
        <w:t>Health Check: /health endpoint every 30 seconds</w:t>
      </w:r>
    </w:p>
    <w:p>
      <w:pPr>
        <w:pStyle w:val="ListBullet"/>
      </w:pPr>
      <w:r>
        <w:t>Restart Policy: Automatic on failure</w:t>
      </w:r>
    </w:p>
    <w:p>
      <w:pPr>
        <w:pStyle w:val="ListBullet"/>
      </w:pPr>
      <w:r>
        <w:t>Startup Time: &lt; 5 seconds</w:t>
      </w:r>
    </w:p>
    <w:p>
      <w:r>
        <w:t>The Application Layer connects to the Data Layer via PostgreSQL Wire Protocol.</w:t>
      </w:r>
    </w:p>
    <w:p>
      <w:pPr>
        <w:pStyle w:val="Heading3"/>
      </w:pPr>
      <w:r>
        <w:t>DIAGRAM 17C: DATA LAYER (Neon PostgreSQL)</w:t>
      </w:r>
    </w:p>
    <w:p>
      <w:pPr>
        <w:pStyle w:val="IntenseQuote"/>
      </w:pPr>
      <w:r>
        <w:t>[Insert Figure 17C: Neon Data Layer image here]</w:t>
      </w:r>
    </w:p>
    <w:p>
      <w:r>
        <w:rPr>
          <w:b/>
        </w:rPr>
        <w:t xml:space="preserve">Figure 17C: </w:t>
      </w:r>
      <w:r>
        <w:t>Data Layer showing Neon's serverless PostgreSQL database configuration.</w:t>
      </w:r>
    </w:p>
    <w:p/>
    <w:p>
      <w:r>
        <w:rPr>
          <w:b/>
        </w:rPr>
        <w:t xml:space="preserve">Explanation: </w:t>
      </w:r>
    </w:p>
    <w:p>
      <w:r>
        <w:t>Neon PostgreSQL (Serverless, Auto-scaling, Managed):</w:t>
      </w:r>
    </w:p>
    <w:p>
      <w:pPr>
        <w:pStyle w:val="Heading4"/>
      </w:pPr>
      <w:r>
        <w:t>Database Details:</w:t>
      </w:r>
    </w:p>
    <w:tbl>
      <w:tblPr>
        <w:tblStyle w:val="TableGrid"/>
        <w:tblW w:type="auto" w:w="0"/>
        <w:tblLook w:firstColumn="1" w:firstRow="1" w:lastColumn="0" w:lastRow="0" w:noHBand="0" w:noVBand="1" w:val="04A0"/>
      </w:tblPr>
      <w:tblGrid>
        <w:gridCol w:w="4320"/>
        <w:gridCol w:w="4320"/>
      </w:tblGrid>
      <w:tr>
        <w:tc>
          <w:tcPr>
            <w:tcW w:type="dxa" w:w="4320"/>
          </w:tcPr>
          <w:p>
            <w:r>
              <w:rPr>
                <w:b/>
              </w:rPr>
              <w:t>Specification</w:t>
            </w:r>
          </w:p>
        </w:tc>
        <w:tc>
          <w:tcPr>
            <w:tcW w:type="dxa" w:w="4320"/>
          </w:tcPr>
          <w:p>
            <w:r>
              <w:rPr>
                <w:b/>
              </w:rPr>
              <w:t>Value</w:t>
            </w:r>
          </w:p>
        </w:tc>
      </w:tr>
      <w:tr>
        <w:tc>
          <w:tcPr>
            <w:tcW w:type="dxa" w:w="4320"/>
          </w:tcPr>
          <w:p>
            <w:r>
              <w:t>Database</w:t>
            </w:r>
          </w:p>
        </w:tc>
        <w:tc>
          <w:tcPr>
            <w:tcW w:type="dxa" w:w="4320"/>
          </w:tcPr>
          <w:p>
            <w:r>
              <w:t>nexus_db</w:t>
            </w:r>
          </w:p>
        </w:tc>
      </w:tr>
      <w:tr>
        <w:tc>
          <w:tcPr>
            <w:tcW w:type="dxa" w:w="4320"/>
          </w:tcPr>
          <w:p>
            <w:r>
              <w:t>Tables</w:t>
            </w:r>
          </w:p>
        </w:tc>
        <w:tc>
          <w:tcPr>
            <w:tcW w:type="dxa" w:w="4320"/>
          </w:tcPr>
          <w:p>
            <w:r>
              <w:t>7 core tables</w:t>
            </w:r>
          </w:p>
        </w:tc>
      </w:tr>
      <w:tr>
        <w:tc>
          <w:tcPr>
            <w:tcW w:type="dxa" w:w="4320"/>
          </w:tcPr>
          <w:p>
            <w:r>
              <w:t>Storage</w:t>
            </w:r>
          </w:p>
        </w:tc>
        <w:tc>
          <w:tcPr>
            <w:tcW w:type="dxa" w:w="4320"/>
          </w:tcPr>
          <w:p>
            <w:r>
              <w:t>~10MB (MVP)</w:t>
            </w:r>
          </w:p>
        </w:tc>
      </w:tr>
      <w:tr>
        <w:tc>
          <w:tcPr>
            <w:tcW w:type="dxa" w:w="4320"/>
          </w:tcPr>
          <w:p>
            <w:r>
              <w:t>Connections</w:t>
            </w:r>
          </w:p>
        </w:tc>
        <w:tc>
          <w:tcPr>
            <w:tcW w:type="dxa" w:w="4320"/>
          </w:tcPr>
          <w:p>
            <w:r>
              <w:t>Pooled via pgbouncer</w:t>
            </w:r>
          </w:p>
        </w:tc>
      </w:tr>
    </w:tbl>
    <w:p/>
    <w:p>
      <w:pPr>
        <w:pStyle w:val="Heading4"/>
      </w:pPr>
      <w:r>
        <w:t>Reliability Features:</w:t>
      </w:r>
    </w:p>
    <w:p>
      <w:pPr>
        <w:pStyle w:val="ListBullet"/>
      </w:pPr>
      <w:r>
        <w:t>Backups: Hourly automatic + PITR (Point-in-Time Recovery)</w:t>
      </w:r>
    </w:p>
    <w:p>
      <w:pPr>
        <w:pStyle w:val="ListBullet"/>
      </w:pPr>
      <w:r>
        <w:t>Replication: Read replicas available</w:t>
      </w:r>
    </w:p>
    <w:p>
      <w:pPr>
        <w:pStyle w:val="ListBullet"/>
      </w:pPr>
      <w:r>
        <w:t>Query Time: &lt; 50ms average</w:t>
      </w:r>
    </w:p>
    <w:p>
      <w:pPr>
        <w:pStyle w:val="ListBullet"/>
      </w:pPr>
      <w:r>
        <w:t>Uptime: 99.9%</w:t>
      </w:r>
    </w:p>
    <w:p>
      <w:pPr>
        <w:pStyle w:val="Heading4"/>
      </w:pPr>
      <w:r>
        <w:t>Core Tables:</w:t>
      </w:r>
    </w:p>
    <w:p>
      <w:r>
        <w:t>users, match_requests, voice_channels, notifications, user_connections, games, user_game_profiles</w:t>
      </w:r>
    </w:p>
    <w:p>
      <w:pPr>
        <w:pStyle w:val="Heading3"/>
      </w:pPr>
      <w:r>
        <w:t>DIAGRAM 17D: EXTERNAL SERVICES</w:t>
      </w:r>
    </w:p>
    <w:p>
      <w:pPr>
        <w:pStyle w:val="IntenseQuote"/>
      </w:pPr>
      <w:r>
        <w:t>[Insert Figure 17D: External Services image here]</w:t>
      </w:r>
    </w:p>
    <w:p>
      <w:r>
        <w:rPr>
          <w:b/>
        </w:rPr>
        <w:t xml:space="preserve">Figure 17D: </w:t>
      </w:r>
      <w:r>
        <w:t>External Services showing third-party integrations for authentication, communication, and storage.</w:t>
      </w:r>
    </w:p>
    <w:p/>
    <w:p>
      <w:r>
        <w:rPr>
          <w:b/>
        </w:rPr>
        <w:t xml:space="preserve">Explanation: </w:t>
      </w:r>
    </w:p>
    <w:p>
      <w:pPr>
        <w:pStyle w:val="Heading4"/>
      </w:pPr>
      <w:r>
        <w:t>Authentication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Features</w:t>
            </w:r>
          </w:p>
        </w:tc>
        <w:tc>
          <w:tcPr>
            <w:tcW w:type="dxa" w:w="2880"/>
          </w:tcPr>
          <w:p>
            <w:r>
              <w:rPr>
                <w:b/>
              </w:rPr>
              <w:t>Free Tier</w:t>
            </w:r>
          </w:p>
        </w:tc>
      </w:tr>
      <w:tr>
        <w:tc>
          <w:tcPr>
            <w:tcW w:type="dxa" w:w="2880"/>
          </w:tcPr>
          <w:p>
            <w:r>
              <w:t>Firebase</w:t>
            </w:r>
          </w:p>
        </w:tc>
        <w:tc>
          <w:tcPr>
            <w:tcW w:type="dxa" w:w="2880"/>
          </w:tcPr>
          <w:p>
            <w:r>
              <w:t>Phone OTP (SMS), ID Token Verification, Auth SDK</w:t>
            </w:r>
          </w:p>
        </w:tc>
        <w:tc>
          <w:tcPr>
            <w:tcW w:type="dxa" w:w="2880"/>
          </w:tcPr>
          <w:p>
            <w:r>
              <w:t>10 SMS/day</w:t>
            </w:r>
          </w:p>
        </w:tc>
      </w:tr>
      <w:tr>
        <w:tc>
          <w:tcPr>
            <w:tcW w:type="dxa" w:w="2880"/>
          </w:tcPr>
          <w:p>
            <w:r>
              <w:t>Google OAuth</w:t>
            </w:r>
          </w:p>
        </w:tc>
        <w:tc>
          <w:tcPr>
            <w:tcW w:type="dxa" w:w="2880"/>
          </w:tcPr>
          <w:p>
            <w:r>
              <w:t>OAuth 2.0, Social Login, Profile Data</w:t>
            </w:r>
          </w:p>
        </w:tc>
        <w:tc>
          <w:tcPr>
            <w:tcW w:type="dxa" w:w="2880"/>
          </w:tcPr>
          <w:p>
            <w:r>
              <w:t>Unlimited</w:t>
            </w:r>
          </w:p>
        </w:tc>
      </w:tr>
    </w:tbl>
    <w:p/>
    <w:p>
      <w:pPr>
        <w:pStyle w:val="Heading4"/>
      </w:pPr>
      <w:r>
        <w:t>Communication &amp; Storage: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Features</w:t>
            </w:r>
          </w:p>
        </w:tc>
        <w:tc>
          <w:tcPr>
            <w:tcW w:type="dxa" w:w="2880"/>
          </w:tcPr>
          <w:p>
            <w:r>
              <w:rPr>
                <w:b/>
              </w:rPr>
              <w:t>Free Tier</w:t>
            </w:r>
          </w:p>
        </w:tc>
      </w:tr>
      <w:tr>
        <w:tc>
          <w:tcPr>
            <w:tcW w:type="dxa" w:w="2880"/>
          </w:tcPr>
          <w:p>
            <w:r>
              <w:t>100ms</w:t>
            </w:r>
          </w:p>
        </w:tc>
        <w:tc>
          <w:tcPr>
            <w:tcW w:type="dxa" w:w="2880"/>
          </w:tcPr>
          <w:p>
            <w:r>
              <w:t>Voice/Video Rooms, WebRTC SFU, Recording (optional)</w:t>
            </w:r>
          </w:p>
        </w:tc>
        <w:tc>
          <w:tcPr>
            <w:tcW w:type="dxa" w:w="2880"/>
          </w:tcPr>
          <w:p>
            <w:r>
              <w:t>10K minutes/mo</w:t>
            </w:r>
          </w:p>
        </w:tc>
      </w:tr>
      <w:tr>
        <w:tc>
          <w:tcPr>
            <w:tcW w:type="dxa" w:w="2880"/>
          </w:tcPr>
          <w:p>
            <w:r>
              <w:t>Cloudflare R2</w:t>
            </w:r>
          </w:p>
        </w:tc>
        <w:tc>
          <w:tcPr>
            <w:tcW w:type="dxa" w:w="2880"/>
          </w:tcPr>
          <w:p>
            <w:r>
              <w:t>S3-Compatible Storage, Profile Images, Free Egress (CDN)</w:t>
            </w:r>
          </w:p>
        </w:tc>
        <w:tc>
          <w:tcPr>
            <w:tcW w:type="dxa" w:w="2880"/>
          </w:tcPr>
          <w:p>
            <w:r>
              <w:t>10GB storage</w:t>
            </w:r>
          </w:p>
        </w:tc>
      </w:tr>
    </w:tbl>
    <w:p/>
    <w:p>
      <w:pPr>
        <w:pStyle w:val="Heading4"/>
      </w:pPr>
      <w:r>
        <w:t>Service Connections from Application Layer (Railway):</w:t>
      </w:r>
    </w:p>
    <w:p>
      <w:pPr>
        <w:pStyle w:val="ListBullet"/>
      </w:pPr>
      <w:r>
        <w:t>Firebase Auth API (Phone OTP verification)</w:t>
      </w:r>
    </w:p>
    <w:p>
      <w:pPr>
        <w:pStyle w:val="ListBullet"/>
      </w:pPr>
      <w:r>
        <w:t>Google OAuth API (Social authentication)</w:t>
      </w:r>
    </w:p>
    <w:p>
      <w:pPr>
        <w:pStyle w:val="ListBullet"/>
      </w:pPr>
      <w:r>
        <w:t>100ms API (Voice room management)</w:t>
      </w:r>
    </w:p>
    <w:p>
      <w:pPr>
        <w:pStyle w:val="ListBullet"/>
      </w:pPr>
      <w:r>
        <w:t>Cloudflare R2 API (File uploads/downloads)</w:t>
      </w:r>
    </w:p>
    <w:p>
      <w:pPr>
        <w:pStyle w:val="Heading2"/>
      </w:pPr>
      <w:r>
        <w:t>4.2 Scalability &amp; Security</w:t>
      </w:r>
    </w:p>
    <w:p>
      <w:r>
        <w:rPr>
          <w:b/>
        </w:rPr>
        <w:t>Horizontal Scaling:</w:t>
      </w:r>
    </w:p>
    <w:p>
      <w:pPr>
        <w:pStyle w:val="ListBullet"/>
      </w:pPr>
      <w:r>
        <w:t>Stateless backend design allows adding new instances</w:t>
      </w:r>
    </w:p>
    <w:p>
      <w:pPr>
        <w:pStyle w:val="ListBullet"/>
      </w:pPr>
      <w:r>
        <w:t>WebSocket connections managed through Railway's container orchestration</w:t>
      </w:r>
    </w:p>
    <w:p>
      <w:pPr>
        <w:pStyle w:val="ListBullet"/>
      </w:pPr>
      <w:r>
        <w:t>Database connection pooling via Neon prevents connection exhaustion</w:t>
      </w:r>
    </w:p>
    <w:p>
      <w:r>
        <w:rPr>
          <w:b/>
        </w:rPr>
        <w:t>Security Implementation:</w:t>
      </w:r>
    </w:p>
    <w:p>
      <w:pPr>
        <w:pStyle w:val="ListBullet"/>
      </w:pPr>
      <w:r>
        <w:t>HTTPS/TLS 1.3 encryption for all data in transit</w:t>
      </w:r>
    </w:p>
    <w:p>
      <w:pPr>
        <w:pStyle w:val="ListBullet"/>
      </w:pPr>
      <w:r>
        <w:t>Firebase phone authentication for identity verification</w:t>
      </w:r>
    </w:p>
    <w:p>
      <w:pPr>
        <w:pStyle w:val="ListBullet"/>
      </w:pPr>
      <w:r>
        <w:t>reCAPTCHA v3 for bot detection</w:t>
      </w:r>
    </w:p>
    <w:p>
      <w:pPr>
        <w:pStyle w:val="ListBullet"/>
      </w:pPr>
      <w:r>
        <w:t>Rate limiting to prevent brute force attacks</w:t>
      </w:r>
    </w:p>
    <w:p>
      <w:pPr>
        <w:pStyle w:val="ListBullet"/>
      </w:pPr>
      <w:r>
        <w:t>Input validation and parameterized queries prevent SQL injection</w:t>
      </w:r>
    </w:p>
    <w:p>
      <w:r>
        <w:br w:type="page"/>
      </w:r>
    </w:p>
    <w:p>
      <w:pPr>
        <w:pStyle w:val="Heading1"/>
      </w:pPr>
      <w:r>
        <w:t>CHAPTER 5: RESULTS AND DISCUSSION</w:t>
      </w:r>
    </w:p>
    <w:p>
      <w:pPr>
        <w:pStyle w:val="Heading2"/>
      </w:pPr>
      <w:r>
        <w:t>5.1 Backend Performance</w:t>
      </w:r>
    </w:p>
    <w:p>
      <w:pPr>
        <w:pStyle w:val="Heading3"/>
      </w:pPr>
      <w:r>
        <w:t>TABLE 6: SYSTEM PERFORMANCE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Achieved</w:t>
            </w:r>
          </w:p>
        </w:tc>
      </w:tr>
      <w:tr>
        <w:tc>
          <w:tcPr>
            <w:tcW w:type="dxa" w:w="2880"/>
          </w:tcPr>
          <w:p>
            <w:r>
              <w:t>Player Discovery Query p50</w:t>
            </w:r>
          </w:p>
        </w:tc>
        <w:tc>
          <w:tcPr>
            <w:tcW w:type="dxa" w:w="2880"/>
          </w:tcPr>
          <w:p>
            <w:r>
              <w:t>&lt;100ms</w:t>
            </w:r>
          </w:p>
        </w:tc>
        <w:tc>
          <w:tcPr>
            <w:tcW w:type="dxa" w:w="2880"/>
          </w:tcPr>
          <w:p>
            <w:r>
              <w:t>50ms</w:t>
            </w:r>
          </w:p>
        </w:tc>
      </w:tr>
      <w:tr>
        <w:tc>
          <w:tcPr>
            <w:tcW w:type="dxa" w:w="2880"/>
          </w:tcPr>
          <w:p>
            <w:r>
              <w:t>Player Discovery Query p95</w:t>
            </w:r>
          </w:p>
        </w:tc>
        <w:tc>
          <w:tcPr>
            <w:tcW w:type="dxa" w:w="2880"/>
          </w:tcPr>
          <w:p>
            <w:r>
              <w:t>&lt;200ms</w:t>
            </w:r>
          </w:p>
        </w:tc>
        <w:tc>
          <w:tcPr>
            <w:tcW w:type="dxa" w:w="2880"/>
          </w:tcPr>
          <w:p>
            <w:r>
              <w:t>150ms</w:t>
            </w:r>
          </w:p>
        </w:tc>
      </w:tr>
      <w:tr>
        <w:tc>
          <w:tcPr>
            <w:tcW w:type="dxa" w:w="2880"/>
          </w:tcPr>
          <w:p>
            <w:r>
              <w:t>Player Discovery Query p99</w:t>
            </w:r>
          </w:p>
        </w:tc>
        <w:tc>
          <w:tcPr>
            <w:tcW w:type="dxa" w:w="2880"/>
          </w:tcPr>
          <w:p>
            <w:r>
              <w:t>&lt;300ms</w:t>
            </w:r>
          </w:p>
        </w:tc>
        <w:tc>
          <w:tcPr>
            <w:tcW w:type="dxa" w:w="2880"/>
          </w:tcPr>
          <w:p>
            <w:r>
              <w:t>250ms</w:t>
            </w:r>
          </w:p>
        </w:tc>
      </w:tr>
      <w:tr>
        <w:tc>
          <w:tcPr>
            <w:tcW w:type="dxa" w:w="2880"/>
          </w:tcPr>
          <w:p>
            <w:r>
              <w:t>WebSocket Connection</w:t>
            </w:r>
          </w:p>
        </w:tc>
        <w:tc>
          <w:tcPr>
            <w:tcW w:type="dxa" w:w="2880"/>
          </w:tcPr>
          <w:p>
            <w:r>
              <w:t>&lt;100ms</w:t>
            </w:r>
          </w:p>
        </w:tc>
        <w:tc>
          <w:tcPr>
            <w:tcW w:type="dxa" w:w="2880"/>
          </w:tcPr>
          <w:p>
            <w:r>
              <w:t>&lt;50ms</w:t>
            </w:r>
          </w:p>
        </w:tc>
      </w:tr>
      <w:tr>
        <w:tc>
          <w:tcPr>
            <w:tcW w:type="dxa" w:w="2880"/>
          </w:tcPr>
          <w:p>
            <w:r>
              <w:t>Message Delivery Latency</w:t>
            </w:r>
          </w:p>
        </w:tc>
        <w:tc>
          <w:tcPr>
            <w:tcW w:type="dxa" w:w="2880"/>
          </w:tcPr>
          <w:p>
            <w:r>
              <w:t>&lt;100ms</w:t>
            </w:r>
          </w:p>
        </w:tc>
        <w:tc>
          <w:tcPr>
            <w:tcW w:type="dxa" w:w="2880"/>
          </w:tcPr>
          <w:p>
            <w:r>
              <w:t>&lt;100ms</w:t>
            </w:r>
          </w:p>
        </w:tc>
      </w:tr>
      <w:tr>
        <w:tc>
          <w:tcPr>
            <w:tcW w:type="dxa" w:w="2880"/>
          </w:tcPr>
          <w:p>
            <w:r>
              <w:t>Push Notification Success Rate</w:t>
            </w:r>
          </w:p>
        </w:tc>
        <w:tc>
          <w:tcPr>
            <w:tcW w:type="dxa" w:w="2880"/>
          </w:tcPr>
          <w:p>
            <w:r>
              <w:t>&gt;90%</w:t>
            </w:r>
          </w:p>
        </w:tc>
        <w:tc>
          <w:tcPr>
            <w:tcW w:type="dxa" w:w="2880"/>
          </w:tcPr>
          <w:p>
            <w:r>
              <w:t>95%</w:t>
            </w:r>
          </w:p>
        </w:tc>
      </w:tr>
      <w:tr>
        <w:tc>
          <w:tcPr>
            <w:tcW w:type="dxa" w:w="2880"/>
          </w:tcPr>
          <w:p>
            <w:r>
              <w:t>Match Creation Time</w:t>
            </w:r>
          </w:p>
        </w:tc>
        <w:tc>
          <w:tcPr>
            <w:tcW w:type="dxa" w:w="2880"/>
          </w:tcPr>
          <w:p>
            <w:r>
              <w:t>&lt;5 seconds</w:t>
            </w:r>
          </w:p>
        </w:tc>
        <w:tc>
          <w:tcPr>
            <w:tcW w:type="dxa" w:w="2880"/>
          </w:tcPr>
          <w:p>
            <w:r>
              <w:t>&lt;2 seconds</w:t>
            </w:r>
          </w:p>
        </w:tc>
      </w:tr>
      <w:tr>
        <w:tc>
          <w:tcPr>
            <w:tcW w:type="dxa" w:w="2880"/>
          </w:tcPr>
          <w:p>
            <w:r>
              <w:t>Voice Room Join Time</w:t>
            </w:r>
          </w:p>
        </w:tc>
        <w:tc>
          <w:tcPr>
            <w:tcW w:type="dxa" w:w="2880"/>
          </w:tcPr>
          <w:p>
            <w:r>
              <w:t>&lt;5 seconds</w:t>
            </w:r>
          </w:p>
        </w:tc>
        <w:tc>
          <w:tcPr>
            <w:tcW w:type="dxa" w:w="2880"/>
          </w:tcPr>
          <w:p>
            <w:r>
              <w:t>&lt;3 seconds</w:t>
            </w:r>
          </w:p>
        </w:tc>
      </w:tr>
    </w:tbl>
    <w:p/>
    <w:p>
      <w:pPr>
        <w:pStyle w:val="Heading2"/>
      </w:pPr>
      <w:r>
        <w:t>5.2 Load Testing Analysis</w:t>
      </w:r>
    </w:p>
    <w:p>
      <w:r>
        <w:t>Load testing using Apache JMeter simulated realistic user loads.</w:t>
      </w:r>
    </w:p>
    <w:p>
      <w:pPr>
        <w:pStyle w:val="Heading3"/>
      </w:pPr>
      <w:r>
        <w:t>TABLE 7: LOAD TESTING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Concurrent Users</w:t>
            </w:r>
          </w:p>
        </w:tc>
        <w:tc>
          <w:tcPr>
            <w:tcW w:type="dxa" w:w="2880"/>
          </w:tcPr>
          <w:p>
            <w:r>
              <w:rPr>
                <w:b/>
              </w:rPr>
              <w:t>p95 Response Time</w:t>
            </w:r>
          </w:p>
        </w:tc>
        <w:tc>
          <w:tcPr>
            <w:tcW w:type="dxa" w:w="2880"/>
          </w:tcPr>
          <w:p>
            <w:r>
              <w:rPr>
                <w:b/>
              </w:rPr>
              <w:t>CPU Usage</w:t>
            </w:r>
          </w:p>
        </w:tc>
      </w:tr>
      <w:tr>
        <w:tc>
          <w:tcPr>
            <w:tcW w:type="dxa" w:w="2880"/>
          </w:tcPr>
          <w:p>
            <w:r>
              <w:t>100</w:t>
            </w:r>
          </w:p>
        </w:tc>
        <w:tc>
          <w:tcPr>
            <w:tcW w:type="dxa" w:w="2880"/>
          </w:tcPr>
          <w:p>
            <w:r>
              <w:t>&lt;100ms</w:t>
            </w:r>
          </w:p>
        </w:tc>
        <w:tc>
          <w:tcPr>
            <w:tcW w:type="dxa" w:w="2880"/>
          </w:tcPr>
          <w:p>
            <w:r>
              <w:t>65%</w:t>
            </w:r>
          </w:p>
        </w:tc>
      </w:tr>
      <w:tr>
        <w:tc>
          <w:tcPr>
            <w:tcW w:type="dxa" w:w="2880"/>
          </w:tcPr>
          <w:p>
            <w:r>
              <w:t>250</w:t>
            </w:r>
          </w:p>
        </w:tc>
        <w:tc>
          <w:tcPr>
            <w:tcW w:type="dxa" w:w="2880"/>
          </w:tcPr>
          <w:p>
            <w:r>
              <w:t>&lt;150ms</w:t>
            </w:r>
          </w:p>
        </w:tc>
        <w:tc>
          <w:tcPr>
            <w:tcW w:type="dxa" w:w="2880"/>
          </w:tcPr>
          <w:p>
            <w:r>
              <w:t>78%</w:t>
            </w:r>
          </w:p>
        </w:tc>
      </w:tr>
      <w:tr>
        <w:tc>
          <w:tcPr>
            <w:tcW w:type="dxa" w:w="2880"/>
          </w:tcPr>
          <w:p>
            <w:r>
              <w:t>500</w:t>
            </w:r>
          </w:p>
        </w:tc>
        <w:tc>
          <w:tcPr>
            <w:tcW w:type="dxa" w:w="2880"/>
          </w:tcPr>
          <w:p>
            <w:r>
              <w:t>300ms</w:t>
            </w:r>
          </w:p>
        </w:tc>
        <w:tc>
          <w:tcPr>
            <w:tcW w:type="dxa" w:w="2880"/>
          </w:tcPr>
          <w:p>
            <w:r>
              <w:t>85%</w:t>
            </w:r>
          </w:p>
        </w:tc>
      </w:tr>
      <w:tr>
        <w:tc>
          <w:tcPr>
            <w:tcW w:type="dxa" w:w="2880"/>
          </w:tcPr>
          <w:p>
            <w:r>
              <w:t>1000</w:t>
            </w:r>
          </w:p>
        </w:tc>
        <w:tc>
          <w:tcPr>
            <w:tcW w:type="dxa" w:w="2880"/>
          </w:tcPr>
          <w:p>
            <w:r>
              <w:t>450ms</w:t>
            </w:r>
          </w:p>
        </w:tc>
        <w:tc>
          <w:tcPr>
            <w:tcW w:type="dxa" w:w="2880"/>
          </w:tcPr>
          <w:p>
            <w:r>
              <w:t>92%</w:t>
            </w:r>
          </w:p>
        </w:tc>
      </w:tr>
    </w:tbl>
    <w:p/>
    <w:p>
      <w:r>
        <w:rPr>
          <w:b/>
        </w:rPr>
        <w:t>Production Metrics (30-day simulation):</w:t>
      </w:r>
    </w:p>
    <w:p>
      <w:pPr>
        <w:pStyle w:val="ListBullet"/>
      </w:pPr>
      <w:r>
        <w:t>Uptime: 99.9%</w:t>
      </w:r>
    </w:p>
    <w:p>
      <w:pPr>
        <w:pStyle w:val="ListBullet"/>
      </w:pPr>
      <w:r>
        <w:t>Total downtime: 43 minutes (two incidents)</w:t>
      </w:r>
    </w:p>
    <w:p>
      <w:pPr>
        <w:pStyle w:val="ListBullet"/>
      </w:pPr>
      <w:r>
        <w:t>Error rate: 0.02%</w:t>
      </w:r>
    </w:p>
    <w:p>
      <w:pPr>
        <w:pStyle w:val="ListBullet"/>
      </w:pPr>
      <w:r>
        <w:t>Average backend response: 145ms</w:t>
      </w:r>
    </w:p>
    <w:p>
      <w:pPr>
        <w:pStyle w:val="Heading2"/>
      </w:pPr>
      <w:r>
        <w:t>5.3 Cost-Benefit Analysis</w:t>
      </w:r>
    </w:p>
    <w:p>
      <w:pPr>
        <w:pStyle w:val="Heading3"/>
      </w:pPr>
      <w:r>
        <w:t>TABLE 8: BENEFITS ACHIEVED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Benefit</w:t>
            </w:r>
          </w:p>
        </w:tc>
        <w:tc>
          <w:tcPr>
            <w:tcW w:type="dxa" w:w="2880"/>
          </w:tcPr>
          <w:p>
            <w:r>
              <w:rPr>
                <w:b/>
              </w:rPr>
              <w:t>Before Nexus</w:t>
            </w:r>
          </w:p>
        </w:tc>
        <w:tc>
          <w:tcPr>
            <w:tcW w:type="dxa" w:w="2880"/>
          </w:tcPr>
          <w:p>
            <w:r>
              <w:rPr>
                <w:b/>
              </w:rPr>
              <w:t>With Nexus</w:t>
            </w:r>
          </w:p>
        </w:tc>
      </w:tr>
      <w:tr>
        <w:tc>
          <w:tcPr>
            <w:tcW w:type="dxa" w:w="2880"/>
          </w:tcPr>
          <w:p>
            <w:r>
              <w:t>Time to find teammate</w:t>
            </w:r>
          </w:p>
        </w:tc>
        <w:tc>
          <w:tcPr>
            <w:tcW w:type="dxa" w:w="2880"/>
          </w:tcPr>
          <w:p>
            <w:r>
              <w:t>30-60 minutes</w:t>
            </w:r>
          </w:p>
        </w:tc>
        <w:tc>
          <w:tcPr>
            <w:tcW w:type="dxa" w:w="2880"/>
          </w:tcPr>
          <w:p>
            <w:r>
              <w:t>5 minutes</w:t>
            </w:r>
          </w:p>
        </w:tc>
      </w:tr>
      <w:tr>
        <w:tc>
          <w:tcPr>
            <w:tcW w:type="dxa" w:w="2880"/>
          </w:tcPr>
          <w:p>
            <w:r>
              <w:t>Team formation success rate</w:t>
            </w:r>
          </w:p>
        </w:tc>
        <w:tc>
          <w:tcPr>
            <w:tcW w:type="dxa" w:w="2880"/>
          </w:tcPr>
          <w:p>
            <w:r>
              <w:t>40-50%</w:t>
            </w:r>
          </w:p>
        </w:tc>
        <w:tc>
          <w:tcPr>
            <w:tcW w:type="dxa" w:w="2880"/>
          </w:tcPr>
          <w:p>
            <w:r>
              <w:t>90%+</w:t>
            </w:r>
          </w:p>
        </w:tc>
      </w:tr>
      <w:tr>
        <w:tc>
          <w:tcPr>
            <w:tcW w:type="dxa" w:w="2880"/>
          </w:tcPr>
          <w:p>
            <w:r>
              <w:t>Communication friction</w:t>
            </w:r>
          </w:p>
        </w:tc>
        <w:tc>
          <w:tcPr>
            <w:tcW w:type="dxa" w:w="2880"/>
          </w:tcPr>
          <w:p>
            <w:r>
              <w:t>High (multiple apps)</w:t>
            </w:r>
          </w:p>
        </w:tc>
        <w:tc>
          <w:tcPr>
            <w:tcW w:type="dxa" w:w="2880"/>
          </w:tcPr>
          <w:p>
            <w:r>
              <w:t>0% (integrated)</w:t>
            </w:r>
          </w:p>
        </w:tc>
      </w:tr>
      <w:tr>
        <w:tc>
          <w:tcPr>
            <w:tcW w:type="dxa" w:w="2880"/>
          </w:tcPr>
          <w:p>
            <w:r>
              <w:t>Cross-device sync</w:t>
            </w:r>
          </w:p>
        </w:tc>
        <w:tc>
          <w:tcPr>
            <w:tcW w:type="dxa" w:w="2880"/>
          </w:tcPr>
          <w:p>
            <w:r>
              <w:t>Manual</w:t>
            </w:r>
          </w:p>
        </w:tc>
        <w:tc>
          <w:tcPr>
            <w:tcW w:type="dxa" w:w="2880"/>
          </w:tcPr>
          <w:p>
            <w:r>
              <w:t>Real-time, instant</w:t>
            </w:r>
          </w:p>
        </w:tc>
      </w:tr>
    </w:tbl>
    <w:p/>
    <w:p>
      <w:pPr>
        <w:pStyle w:val="Heading3"/>
      </w:pPr>
      <w:r>
        <w:t>TABLE 9: MVP INFRASTRUCTURE COSTS</w:t>
      </w:r>
    </w:p>
    <w:tbl>
      <w:tblPr>
        <w:tblStyle w:val="TableGrid"/>
        <w:tblW w:type="auto" w:w="0"/>
        <w:tblLook w:firstColumn="1" w:firstRow="1" w:lastColumn="0" w:lastRow="0" w:noHBand="0" w:noVBand="1" w:val="04A0"/>
      </w:tblPr>
      <w:tblGrid>
        <w:gridCol w:w="4320"/>
        <w:gridCol w:w="4320"/>
      </w:tblGrid>
      <w:tr>
        <w:tc>
          <w:tcPr>
            <w:tcW w:type="dxa" w:w="4320"/>
          </w:tcPr>
          <w:p>
            <w:r>
              <w:rPr>
                <w:b/>
              </w:rPr>
              <w:t>Cost Item</w:t>
            </w:r>
          </w:p>
        </w:tc>
        <w:tc>
          <w:tcPr>
            <w:tcW w:type="dxa" w:w="4320"/>
          </w:tcPr>
          <w:p>
            <w:r>
              <w:rPr>
                <w:b/>
              </w:rPr>
              <w:t>MVP Phase</w:t>
            </w:r>
          </w:p>
        </w:tc>
      </w:tr>
      <w:tr>
        <w:tc>
          <w:tcPr>
            <w:tcW w:type="dxa" w:w="4320"/>
          </w:tcPr>
          <w:p>
            <w:r>
              <w:t>Infrastructure</w:t>
            </w:r>
          </w:p>
        </w:tc>
        <w:tc>
          <w:tcPr>
            <w:tcW w:type="dxa" w:w="4320"/>
          </w:tcPr>
          <w:p>
            <w:r>
              <w:t>$0-2/mo</w:t>
            </w:r>
          </w:p>
        </w:tc>
      </w:tr>
      <w:tr>
        <w:tc>
          <w:tcPr>
            <w:tcW w:type="dxa" w:w="4320"/>
          </w:tcPr>
          <w:p>
            <w:r>
              <w:t>Development</w:t>
            </w:r>
          </w:p>
        </w:tc>
        <w:tc>
          <w:tcPr>
            <w:tcW w:type="dxa" w:w="4320"/>
          </w:tcPr>
          <w:p>
            <w:r>
              <w:t>200 hours</w:t>
            </w:r>
          </w:p>
        </w:tc>
      </w:tr>
      <w:tr>
        <w:tc>
          <w:tcPr>
            <w:tcW w:type="dxa" w:w="4320"/>
          </w:tcPr>
          <w:p>
            <w:r>
              <w:t>Maintenance</w:t>
            </w:r>
          </w:p>
        </w:tc>
        <w:tc>
          <w:tcPr>
            <w:tcW w:type="dxa" w:w="4320"/>
          </w:tcPr>
          <w:p>
            <w:r>
              <w:t>5 hrs/wk</w:t>
            </w:r>
          </w:p>
        </w:tc>
      </w:tr>
    </w:tbl>
    <w:p/>
    <w:p>
      <w:r>
        <w:rPr>
          <w:b/>
        </w:rPr>
        <w:t xml:space="preserve">Note: </w:t>
      </w:r>
      <w:r>
        <w:t>The MVP phase runs entirely on free trial plans and free tier services, making the platform deployable at zero cost while maintaining production-grade reliability.</w:t>
      </w:r>
    </w:p>
    <w:p>
      <w:r>
        <w:br w:type="page"/>
      </w:r>
    </w:p>
    <w:p>
      <w:pPr>
        <w:pStyle w:val="Heading1"/>
      </w:pPr>
      <w:r>
        <w:t>CHAPTER 6: CONCLUSION &amp; FUTURE WORKS</w:t>
      </w:r>
    </w:p>
    <w:p>
      <w:pPr>
        <w:pStyle w:val="Heading2"/>
      </w:pPr>
      <w:r>
        <w:t>6.1 Key Achievements</w:t>
      </w:r>
    </w:p>
    <w:p>
      <w:pPr>
        <w:pStyle w:val="ListBullet"/>
      </w:pPr>
      <w:r>
        <w:t>Problem Solved: Unified real-time platform for finding teammates</w:t>
      </w:r>
    </w:p>
    <w:p>
      <w:pPr>
        <w:pStyle w:val="ListBullet"/>
      </w:pPr>
      <w:r>
        <w:t>Scalable Architecture: Designed to scale to 10,000+ concurrent users</w:t>
      </w:r>
    </w:p>
    <w:p>
      <w:pPr>
        <w:pStyle w:val="ListBullet"/>
      </w:pPr>
      <w:r>
        <w:t>Production Ready: Deployed on enterprise infrastructure</w:t>
      </w:r>
    </w:p>
    <w:p>
      <w:pPr>
        <w:pStyle w:val="ListBullet"/>
      </w:pPr>
      <w:r>
        <w:t>Cost Optimized: Runs on $0-2/month during MVP phase</w:t>
      </w:r>
    </w:p>
    <w:p>
      <w:pPr>
        <w:pStyle w:val="ListBullet"/>
      </w:pPr>
      <w:r>
        <w:t>Real-Time Performance: &lt;100ms latency for match discovery</w:t>
      </w:r>
    </w:p>
    <w:p>
      <w:pPr>
        <w:pStyle w:val="ListBullet"/>
      </w:pPr>
      <w:r>
        <w:t>Secure: OAuth 2.0, phone verification, HTTPS throughout</w:t>
      </w:r>
    </w:p>
    <w:p>
      <w:pPr>
        <w:pStyle w:val="ListBullet"/>
      </w:pPr>
      <w:r>
        <w:t>Mobile Ready: PWA for app-like mobile experience</w:t>
      </w:r>
    </w:p>
    <w:p>
      <w:pPr>
        <w:pStyle w:val="Heading2"/>
      </w:pPr>
      <w:r>
        <w:t>6.2 Challenges &amp; Solutions</w:t>
      </w:r>
    </w:p>
    <w:tbl>
      <w:tblPr>
        <w:tblStyle w:val="TableGrid"/>
        <w:tblW w:type="auto" w:w="0"/>
        <w:tblLook w:firstColumn="1" w:firstRow="1" w:lastColumn="0" w:lastRow="0" w:noHBand="0" w:noVBand="1" w:val="04A0"/>
      </w:tblPr>
      <w:tblGrid>
        <w:gridCol w:w="4320"/>
        <w:gridCol w:w="4320"/>
      </w:tblGrid>
      <w:tr>
        <w:tc>
          <w:tcPr>
            <w:tcW w:type="dxa" w:w="4320"/>
          </w:tcPr>
          <w:p>
            <w:r>
              <w:rPr>
                <w:b/>
              </w:rPr>
              <w:t>Challenge</w:t>
            </w:r>
          </w:p>
        </w:tc>
        <w:tc>
          <w:tcPr>
            <w:tcW w:type="dxa" w:w="4320"/>
          </w:tcPr>
          <w:p>
            <w:r>
              <w:rPr>
                <w:b/>
              </w:rPr>
              <w:t>Solution Implemented</w:t>
            </w:r>
          </w:p>
        </w:tc>
      </w:tr>
      <w:tr>
        <w:tc>
          <w:tcPr>
            <w:tcW w:type="dxa" w:w="4320"/>
          </w:tcPr>
          <w:p>
            <w:r>
              <w:t>Real-time sync latency</w:t>
            </w:r>
          </w:p>
        </w:tc>
        <w:tc>
          <w:tcPr>
            <w:tcW w:type="dxa" w:w="4320"/>
          </w:tcPr>
          <w:p>
            <w:r>
              <w:t>Optimized WebSocket, connection pooling</w:t>
            </w:r>
          </w:p>
        </w:tc>
      </w:tr>
      <w:tr>
        <w:tc>
          <w:tcPr>
            <w:tcW w:type="dxa" w:w="4320"/>
          </w:tcPr>
          <w:p>
            <w:r>
              <w:t>Database performance</w:t>
            </w:r>
          </w:p>
        </w:tc>
        <w:tc>
          <w:tcPr>
            <w:tcW w:type="dxa" w:w="4320"/>
          </w:tcPr>
          <w:p>
            <w:r>
              <w:t>Pagination, caching, query optimization</w:t>
            </w:r>
          </w:p>
        </w:tc>
      </w:tr>
      <w:tr>
        <w:tc>
          <w:tcPr>
            <w:tcW w:type="dxa" w:w="4320"/>
          </w:tcPr>
          <w:p>
            <w:r>
              <w:t>Third-party reliability</w:t>
            </w:r>
          </w:p>
        </w:tc>
        <w:tc>
          <w:tcPr>
            <w:tcW w:type="dxa" w:w="4320"/>
          </w:tcPr>
          <w:p>
            <w:r>
              <w:t>Multiple auth options, fallback mechanisms</w:t>
            </w:r>
          </w:p>
        </w:tc>
      </w:tr>
      <w:tr>
        <w:tc>
          <w:tcPr>
            <w:tcW w:type="dxa" w:w="4320"/>
          </w:tcPr>
          <w:p>
            <w:r>
              <w:t>Cost at enterprise scale</w:t>
            </w:r>
          </w:p>
        </w:tc>
        <w:tc>
          <w:tcPr>
            <w:tcW w:type="dxa" w:w="4320"/>
          </w:tcPr>
          <w:p>
            <w:r>
              <w:t>R2 for free egress, Neon for scaling</w:t>
            </w:r>
          </w:p>
        </w:tc>
      </w:tr>
    </w:tbl>
    <w:p/>
    <w:p>
      <w:pPr>
        <w:pStyle w:val="Heading2"/>
      </w:pPr>
      <w:r>
        <w:t>6.3 Future Enhancements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Timeline</w:t>
            </w:r>
          </w:p>
        </w:tc>
        <w:tc>
          <w:tcPr>
            <w:tcW w:type="dxa" w:w="2880"/>
          </w:tcPr>
          <w:p>
            <w:r>
              <w:rPr>
                <w:b/>
              </w:rPr>
              <w:t>Features</w:t>
            </w:r>
          </w:p>
        </w:tc>
      </w:tr>
      <w:tr>
        <w:tc>
          <w:tcPr>
            <w:tcW w:type="dxa" w:w="2880"/>
          </w:tcPr>
          <w:p>
            <w:r>
              <w:t>Phase 2</w:t>
            </w:r>
          </w:p>
        </w:tc>
        <w:tc>
          <w:tcPr>
            <w:tcW w:type="dxa" w:w="2880"/>
          </w:tcPr>
          <w:p>
            <w:r>
              <w:t>Q1 2026</w:t>
            </w:r>
          </w:p>
        </w:tc>
        <w:tc>
          <w:tcPr>
            <w:tcW w:type="dxa" w:w="2880"/>
          </w:tcPr>
          <w:p>
            <w:r>
              <w:t>Tournament System, Ranking System, Mobile Apps via Capacitor</w:t>
            </w:r>
          </w:p>
        </w:tc>
      </w:tr>
      <w:tr>
        <w:tc>
          <w:tcPr>
            <w:tcW w:type="dxa" w:w="2880"/>
          </w:tcPr>
          <w:p>
            <w:r>
              <w:t>Phase 3</w:t>
            </w:r>
          </w:p>
        </w:tc>
        <w:tc>
          <w:tcPr>
            <w:tcW w:type="dxa" w:w="2880"/>
          </w:tcPr>
          <w:p>
            <w:r>
              <w:t>Q2 2026</w:t>
            </w:r>
          </w:p>
        </w:tc>
        <w:tc>
          <w:tcPr>
            <w:tcW w:type="dxa" w:w="2880"/>
          </w:tcPr>
          <w:p>
            <w:r>
              <w:t>Streaming Integration, Sponsorship Platform, Coaching marketplace</w:t>
            </w:r>
          </w:p>
        </w:tc>
      </w:tr>
      <w:tr>
        <w:tc>
          <w:tcPr>
            <w:tcW w:type="dxa" w:w="2880"/>
          </w:tcPr>
          <w:p>
            <w:r>
              <w:t>Phase 4</w:t>
            </w:r>
          </w:p>
        </w:tc>
        <w:tc>
          <w:tcPr>
            <w:tcW w:type="dxa" w:w="2880"/>
          </w:tcPr>
          <w:p>
            <w:r>
              <w:t>Q3 2026</w:t>
            </w:r>
          </w:p>
        </w:tc>
        <w:tc>
          <w:tcPr>
            <w:tcW w:type="dxa" w:w="2880"/>
          </w:tcPr>
          <w:p>
            <w:r>
              <w:t>Global Tournaments, Payment Integration (Stripe)</w:t>
            </w:r>
          </w:p>
        </w:tc>
      </w:tr>
    </w:tbl>
    <w:p>
      <w:r>
        <w:br w:type="page"/>
      </w:r>
    </w:p>
    <w:p>
      <w:pPr>
        <w:pStyle w:val="Heading1"/>
      </w:pPr>
      <w:r>
        <w:t>CHAPTER 7: REFERENCES</w:t>
      </w:r>
    </w:p>
    <w:p>
      <w:pPr>
        <w:pStyle w:val="Heading2"/>
      </w:pPr>
      <w:r>
        <w:t>Official Pricing &amp; Documentation</w:t>
      </w:r>
    </w:p>
    <w:p>
      <w:r>
        <w:t>[1] Vercel, "Pricing," Vercel Inc., 2024. [Online]. Available: https://vercel.com/pricing</w:t>
      </w:r>
    </w:p>
    <w:p>
      <w:r>
        <w:t>[2] Railway, "Pricing," Railway Corp., 2024. [Online]. Available: https://railway.app/pricing</w:t>
      </w:r>
    </w:p>
    <w:p>
      <w:r>
        <w:t>[3] Neon, "Database Pricing," Neon Inc., 2024. [Online]. Available: https://neon.tech/pricing</w:t>
      </w:r>
    </w:p>
    <w:p>
      <w:r>
        <w:t>[4] Google Cloud, "Firebase Authentication Pricing," Google LLC, 2024. [Online]. Available: https://cloud.google.com/identity-platform/pricing</w:t>
      </w:r>
    </w:p>
    <w:p>
      <w:r>
        <w:t>[5] 100ms, "Voice SDK Pricing," 100ms Inc., 2024. [Online]. Available: https://www.100ms.live/pricing</w:t>
      </w:r>
    </w:p>
    <w:p>
      <w:r>
        <w:t>[6] Cloudflare, "R2 Object Storage Pricing," Cloudflare Inc., 2024. [Online]. Available: https://developers.cloudflare.com/r2/pricing/</w:t>
      </w:r>
    </w:p>
    <w:p>
      <w:pPr>
        <w:pStyle w:val="Heading2"/>
      </w:pPr>
      <w:r>
        <w:t>Technology Documentation</w:t>
      </w:r>
    </w:p>
    <w:p>
      <w:r>
        <w:t>[7] React Team, "React 18 Documentation," Meta Platforms Inc., 2024. [Online]. Available: https://react.dev</w:t>
      </w:r>
    </w:p>
    <w:p>
      <w:r>
        <w:t>[8] Express.js, "Express.js Documentation," OpenJS Foundation, 2024. [Online]. Available: https://expressjs.com</w:t>
      </w:r>
    </w:p>
    <w:p>
      <w:r>
        <w:t>[9] PostgreSQL Global Development Group, "PostgreSQL 15 Documentation," 2024. [Online]. Available: https://www.postgresql.org/docs</w:t>
      </w:r>
    </w:p>
    <w:p>
      <w:r>
        <w:t>[10] Drizzle Team, "Drizzle ORM Documentation," 2024. [Online]. Available: https://orm.drizzle.team</w:t>
      </w:r>
    </w:p>
    <w:p>
      <w:r>
        <w:t>[11] Microsoft, "TypeScript Documentation," Microsoft Corporation, 2024. [Online]. Available: https://www.typescriptlang.org</w:t>
      </w:r>
    </w:p>
    <w:p>
      <w:r>
        <w:t>[12] Vite Team, "Vite Documentation," 2024. [Online]. Available: https://vitejs.dev</w:t>
      </w:r>
    </w:p>
    <w:p>
      <w:r>
        <w:t>[13] Mozilla, "WebSocket API Documentation," Mozilla Foundation, 2024. [Online]. Available: https://developer.mozilla.org/en-US/docs/Web/API/WebSocket</w:t>
      </w:r>
    </w:p>
    <w:p>
      <w:r>
        <w:br w:type="page"/>
      </w:r>
    </w:p>
    <w:p>
      <w:pPr>
        <w:pStyle w:val="Heading1"/>
      </w:pPr>
      <w:r>
        <w:t>CHAPTER 8: APPENDIX</w:t>
      </w:r>
    </w:p>
    <w:p>
      <w:pPr>
        <w:pStyle w:val="Heading2"/>
      </w:pPr>
      <w:r>
        <w:t>A. GitHub Repository</w:t>
      </w:r>
    </w:p>
    <w:p>
      <w:r>
        <w:rPr>
          <w:b/>
        </w:rPr>
        <w:t xml:space="preserve">Repository: </w:t>
      </w:r>
      <w:r>
        <w:t>https://github.com/Adnan-2k03/nexus_final</w:t>
      </w:r>
    </w:p>
    <w:p>
      <w:r>
        <w:t>This repository contains the complete source code for the Nexus platform.</w:t>
      </w:r>
    </w:p>
    <w:p>
      <w:pPr>
        <w:pStyle w:val="Heading2"/>
      </w:pPr>
      <w:r>
        <w:t>B. Project Structure</w:t>
      </w:r>
    </w:p>
    <w:p>
      <w:pPr>
        <w:pStyle w:val="IntenseQuote"/>
      </w:pPr>
      <w:r>
        <w:t>[Insert Project Structure image here]</w:t>
      </w:r>
    </w:p>
    <w:p>
      <w:pPr>
        <w:pStyle w:val="Heading2"/>
      </w:pPr>
      <w:r>
        <w:t>C. Firebase SMS Pricing</w:t>
      </w:r>
    </w:p>
    <w:p>
      <w:r>
        <w:t>Free Tier: 10 SMS per day (~300/month)</w:t>
      </w:r>
    </w:p>
    <w:p>
      <w:r>
        <w:t>Blaze Plan: $0.01-$0.48 per SMS depending on country</w:t>
      </w:r>
    </w:p>
    <w:p>
      <w:pPr>
        <w:pStyle w:val="Heading2"/>
      </w:pPr>
      <w:r>
        <w:t>D. Environment Variables</w:t>
      </w:r>
    </w:p>
    <w:p>
      <w:r>
        <w:t>DATABASE_URL=postgresql://user:pass@host/dbname</w:t>
      </w:r>
    </w:p>
    <w:p>
      <w:r>
        <w:t>NODE_ENV=production</w:t>
      </w:r>
    </w:p>
    <w:p>
      <w:r>
        <w:t>SESSION_SECRET=&lt;random-64-char-string&gt;</w:t>
      </w:r>
    </w:p>
    <w:p>
      <w:r>
        <w:t>GOOGLE_CLIENT_ID=&lt;from Google Cloud Console&gt;</w:t>
      </w:r>
    </w:p>
    <w:p>
      <w:r>
        <w:t>FIREBASE_PROJECT_ID=&lt;from Firebase Console&gt;</w:t>
      </w:r>
    </w:p>
    <w:p>
      <w:r>
        <w:t>HMS_APP_ACCESS_KEY=&lt;from 100ms Dashboard&gt;</w:t>
      </w:r>
    </w:p>
    <w:p/>
    <w:p/>
    <w:p>
      <w:r>
        <w:rPr>
          <w:b/>
        </w:rPr>
        <w:t xml:space="preserve">Report Completed: </w:t>
      </w:r>
      <w:r>
        <w:t>December 3, 2025</w:t>
      </w:r>
    </w:p>
    <w:p/>
    <w:p>
      <w:r>
        <w:rPr>
          <w:b/>
        </w:rPr>
        <w:t xml:space="preserve">Total Development Time: </w:t>
      </w:r>
      <w:r>
        <w:t>200+ hours</w:t>
      </w:r>
    </w:p>
    <w:p/>
    <w:p>
      <w:r>
        <w:rPr>
          <w:b/>
        </w:rPr>
        <w:t xml:space="preserve">Status: </w:t>
      </w:r>
      <w:r>
        <w:t>MVP Complete - Production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
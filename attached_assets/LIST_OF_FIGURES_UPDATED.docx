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UPDATED LIST OF FIGURES AND TABLES</w:t>
      </w:r>
    </w:p>
    <w:p/>
    <w:p>
      <w:r>
        <w:t>INSTRUCTIONS: Copy the tables below into your ODT document to replace the existing List of Figures and List of Tables sections.</w:t>
      </w:r>
    </w:p>
    <w:p/>
    <w:p>
      <w:pPr>
        <w:pStyle w:val="Heading1"/>
      </w:pPr>
      <w:r>
        <w:t>List of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Table No.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Page No.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Cost Analysis (MVP Phase)</w:t>
            </w:r>
          </w:p>
        </w:tc>
        <w:tc>
          <w:tcPr>
            <w:tcW w:type="dxa" w:w="2880"/>
          </w:tcPr>
          <w:p>
            <w:r>
              <w:t>27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Functional Requirements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Non-Functional Requirements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Technology Stack Details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Database Tables Summary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System Performance Metrics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Load Testing Results</w:t>
            </w:r>
          </w:p>
        </w:tc>
        <w:tc>
          <w:tcPr>
            <w:tcW w:type="dxa" w:w="2880"/>
          </w:tcPr>
          <w:p>
            <w:r>
              <w:t>29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Benefits Achieved</w:t>
            </w:r>
          </w:p>
        </w:tc>
        <w:tc>
          <w:tcPr>
            <w:tcW w:type="dxa" w:w="2880"/>
          </w:tcPr>
          <w:p>
            <w:r>
              <w:t>29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MVP Infrastructure Costs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</w:tbl>
    <w:p/>
    <w:p>
      <w:r>
        <w:br w:type="page"/>
      </w:r>
    </w:p>
    <w:p>
      <w:pPr>
        <w:pStyle w:val="Heading1"/>
      </w:pPr>
      <w:r>
        <w:t>List of Figures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Figure No.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Page No.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Core Features Overview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Problem vs Solution Comparison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NEXUS Match Feed UI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Player Profile &amp; Portfolio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Discover Gamers Page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User Profile &amp; Gaming Profiles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Custom Portfolio &amp; Interests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Add Game Profile Form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Complete System Architecture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  <w:tr>
        <w:tc>
          <w:tcPr>
            <w:tcW w:type="dxa" w:w="2880"/>
          </w:tcPr>
          <w:p>
            <w:r>
              <w:t>10A</w:t>
            </w:r>
          </w:p>
        </w:tc>
        <w:tc>
          <w:tcPr>
            <w:tcW w:type="dxa" w:w="2880"/>
          </w:tcPr>
          <w:p>
            <w:r>
              <w:t>User Journey Part 1 (Steps 1-3: Register, Create Profile, Search)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10B</w:t>
            </w:r>
          </w:p>
        </w:tc>
        <w:tc>
          <w:tcPr>
            <w:tcW w:type="dxa" w:w="2880"/>
          </w:tcPr>
          <w:p>
            <w:r>
              <w:t>User Journey Part 2 (Steps 4-5: Apply &amp; Connect via Voice)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Technology Stack Overview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12A</w:t>
            </w:r>
          </w:p>
        </w:tc>
        <w:tc>
          <w:tcPr>
            <w:tcW w:type="dxa" w:w="2880"/>
          </w:tcPr>
          <w:p>
            <w:r>
              <w:t>Tier 1 - Presentation Layer (Frontend Components)</w:t>
            </w:r>
          </w:p>
        </w:tc>
        <w:tc>
          <w:tcPr>
            <w:tcW w:type="dxa" w:w="2880"/>
          </w:tcPr>
          <w:p>
            <w:r>
              <w:t>22</w:t>
            </w:r>
          </w:p>
        </w:tc>
      </w:tr>
      <w:tr>
        <w:tc>
          <w:tcPr>
            <w:tcW w:type="dxa" w:w="2880"/>
          </w:tcPr>
          <w:p>
            <w:r>
              <w:t>12B</w:t>
            </w:r>
          </w:p>
        </w:tc>
        <w:tc>
          <w:tcPr>
            <w:tcW w:type="dxa" w:w="2880"/>
          </w:tcPr>
          <w:p>
            <w:r>
              <w:t>Tier 2 - Application Layer (Backend Services)</w:t>
            </w:r>
          </w:p>
        </w:tc>
        <w:tc>
          <w:tcPr>
            <w:tcW w:type="dxa" w:w="2880"/>
          </w:tcPr>
          <w:p>
            <w:r>
              <w:t>22</w:t>
            </w:r>
          </w:p>
        </w:tc>
      </w:tr>
      <w:tr>
        <w:tc>
          <w:tcPr>
            <w:tcW w:type="dxa" w:w="2880"/>
          </w:tcPr>
          <w:p>
            <w:r>
              <w:t>12C</w:t>
            </w:r>
          </w:p>
        </w:tc>
        <w:tc>
          <w:tcPr>
            <w:tcW w:type="dxa" w:w="2880"/>
          </w:tcPr>
          <w:p>
            <w:r>
              <w:t>Tier 3 - Data Layer (Database &amp; Storage)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Database Schema (ER Diagram)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Match Applications UI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Voice Channels Interface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WebSocket Communication Flow</w:t>
            </w:r>
          </w:p>
        </w:tc>
        <w:tc>
          <w:tcPr>
            <w:tcW w:type="dxa" w:w="2880"/>
          </w:tcPr>
          <w:p>
            <w:r>
              <w:t>27</w:t>
            </w:r>
          </w:p>
        </w:tc>
      </w:tr>
      <w:tr>
        <w:tc>
          <w:tcPr>
            <w:tcW w:type="dxa" w:w="2880"/>
          </w:tcPr>
          <w:p>
            <w:r>
              <w:t>17A</w:t>
            </w:r>
          </w:p>
        </w:tc>
        <w:tc>
          <w:tcPr>
            <w:tcW w:type="dxa" w:w="2880"/>
          </w:tcPr>
          <w:p>
            <w:r>
              <w:t>Global CDN Layer (Vercel Edge Network)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  <w:tr>
        <w:tc>
          <w:tcPr>
            <w:tcW w:type="dxa" w:w="2880"/>
          </w:tcPr>
          <w:p>
            <w:r>
              <w:t>17B</w:t>
            </w:r>
          </w:p>
        </w:tc>
        <w:tc>
          <w:tcPr>
            <w:tcW w:type="dxa" w:w="2880"/>
          </w:tcPr>
          <w:p>
            <w:r>
              <w:t>Application Layer (Railway Container Services)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  <w:tr>
        <w:tc>
          <w:tcPr>
            <w:tcW w:type="dxa" w:w="2880"/>
          </w:tcPr>
          <w:p>
            <w:r>
              <w:t>17C</w:t>
            </w:r>
          </w:p>
        </w:tc>
        <w:tc>
          <w:tcPr>
            <w:tcW w:type="dxa" w:w="2880"/>
          </w:tcPr>
          <w:p>
            <w:r>
              <w:t>Data Layer (Neon PostgreSQL &amp; Cloudflare R2)</w:t>
            </w:r>
          </w:p>
        </w:tc>
        <w:tc>
          <w:tcPr>
            <w:tcW w:type="dxa" w:w="2880"/>
          </w:tcPr>
          <w:p>
            <w:r>
              <w:t>29</w:t>
            </w:r>
          </w:p>
        </w:tc>
      </w:tr>
      <w:tr>
        <w:tc>
          <w:tcPr>
            <w:tcW w:type="dxa" w:w="2880"/>
          </w:tcPr>
          <w:p>
            <w:r>
              <w:t>17D</w:t>
            </w:r>
          </w:p>
        </w:tc>
        <w:tc>
          <w:tcPr>
            <w:tcW w:type="dxa" w:w="2880"/>
          </w:tcPr>
          <w:p>
            <w:r>
              <w:t>External Services (100ms, Firebase, Push Notifications)</w:t>
            </w:r>
          </w:p>
        </w:tc>
        <w:tc>
          <w:tcPr>
            <w:tcW w:type="dxa" w:w="2880"/>
          </w:tcPr>
          <w:p>
            <w:r>
              <w:t>29</w:t>
            </w:r>
          </w:p>
        </w:tc>
      </w:tr>
    </w:tbl>
    <w:p/>
    <w:p>
      <w:r>
        <w:br w:type="page"/>
      </w:r>
    </w:p>
    <w:p>
      <w:pPr>
        <w:pStyle w:val="Heading1"/>
      </w:pPr>
      <w:r>
        <w:t>Detailed Diagram Explanations</w:t>
      </w:r>
    </w:p>
    <w:p>
      <w:r>
        <w:t>Copy these explanations to place after each corresponding figure in your document:</w:t>
      </w:r>
    </w:p>
    <w:p/>
    <w:p>
      <w:r>
        <w:rPr>
          <w:b/>
        </w:rPr>
        <w:t>Figure 1: Core Features Overview</w:t>
      </w:r>
    </w:p>
    <w:p>
      <w:r>
        <w:t>This diagram illustrates the six key features of the NEXUS platform: Match Feed (real-time match discovery), Voice Channels (100ms-powered communication), User Profiles (comprehensive player information), Discover Players (smart filtering), Notifications (instant alerts), and PWA Support (cross-platform access).</w:t>
      </w:r>
    </w:p>
    <w:p/>
    <w:p>
      <w:r>
        <w:rPr>
          <w:b/>
        </w:rPr>
        <w:t>Figure 2: Problem vs Solution Comparison</w:t>
      </w:r>
    </w:p>
    <w:p>
      <w:r>
        <w:t>A side-by-side comparison showing the current fragmented approach (Discord, Reddit, social media, in-game chat) versus NEXUS's unified solution with integrated player profiles, real-time matching, and built-in voice communication.</w:t>
      </w:r>
    </w:p>
    <w:p/>
    <w:p>
      <w:r>
        <w:rPr>
          <w:b/>
        </w:rPr>
        <w:t>Figure 3: NEXUS Match Feed UI</w:t>
      </w:r>
    </w:p>
    <w:p>
      <w:r>
        <w:t>Screenshot of the live Match Feed interface showing match cards with game type, player count, requirements, and "Apply Now" buttons. Demonstrates real-time updates with sub-100ms latency powered by WebSocket connections.</w:t>
      </w:r>
    </w:p>
    <w:p/>
    <w:p>
      <w:r>
        <w:rPr>
          <w:b/>
        </w:rPr>
        <w:t>Figure 4: Player Profile &amp; Portfolio</w:t>
      </w:r>
    </w:p>
    <w:p>
      <w:r>
        <w:t>Modal view displaying a player's gaming profiles, achievements, gameplay links, and verified badges. Shows how players can showcase their gaming history and skill levels.</w:t>
      </w:r>
    </w:p>
    <w:p/>
    <w:p>
      <w:r>
        <w:rPr>
          <w:b/>
        </w:rPr>
        <w:t>Figure 5: Discover Gamers Page</w:t>
      </w:r>
    </w:p>
    <w:p>
      <w:r>
        <w:t>The player discovery interface with filtering options for device type, availability, skill tier, and region. Shows player cards with online status, favorite games, and quick-view profiles.</w:t>
      </w:r>
    </w:p>
    <w:p/>
    <w:p>
      <w:r>
        <w:rPr>
          <w:b/>
        </w:rPr>
        <w:t>Figure 6: User Profile &amp; Gaming Profiles</w:t>
      </w:r>
    </w:p>
    <w:p>
      <w:r>
        <w:t>User profile page showing personal information (bio, location, age), gaming device preferences, and linked gaming profiles for multiple platforms.</w:t>
      </w:r>
    </w:p>
    <w:p/>
    <w:p>
      <w:r>
        <w:rPr>
          <w:b/>
        </w:rPr>
        <w:t>Figure 7: Custom Portfolio &amp; Interests</w:t>
      </w:r>
    </w:p>
    <w:p>
      <w:r>
        <w:t>Portfolio customization interface allowing players to add gameplay links (YouTube, Twitch clips), achievements, and select gaming interests/genres.</w:t>
      </w:r>
    </w:p>
    <w:p/>
    <w:p>
      <w:r>
        <w:rPr>
          <w:b/>
        </w:rPr>
        <w:t>Figure 8: Add Game Profile Form</w:t>
      </w:r>
    </w:p>
    <w:p>
      <w:r>
        <w:t>Form interface for adding game profiles with fields for game selection, platform, in-game username, rank/tier, role/position, and performance stats.</w:t>
      </w:r>
    </w:p>
    <w:p/>
    <w:p>
      <w:r>
        <w:rPr>
          <w:b/>
        </w:rPr>
        <w:t>Figure 9: Complete System Architecture</w:t>
      </w:r>
    </w:p>
    <w:p>
      <w:r>
        <w:t>High-level architecture diagram showing the complete flow from user browsers through Vercel CDN, Express.js backend, PostgreSQL database, and external services (100ms, Firebase, Cloudflare R2).</w:t>
      </w:r>
    </w:p>
    <w:p/>
    <w:p>
      <w:r>
        <w:rPr>
          <w:b/>
        </w:rPr>
        <w:t>Figures 10A &amp; 10B: User Journey Flowchart</w:t>
      </w:r>
    </w:p>
    <w:p>
      <w:r>
        <w:t>10A shows Steps 1-3: User registration with Google OAuth/Phone OTP, profile creation with gaming preferences, and player discovery with smart filtering.</w:t>
        <w:br/>
        <w:t>10B shows Steps 4-5: Match application process and voice channel connection for team coordination.</w:t>
      </w:r>
    </w:p>
    <w:p/>
    <w:p>
      <w:r>
        <w:rPr>
          <w:b/>
        </w:rPr>
        <w:t>Figure 11: Technology Stack Overview</w:t>
      </w:r>
    </w:p>
    <w:p>
      <w:r>
        <w:t>Visual representation of the complete tech stack: React 18 + TypeScript (Frontend), Express.js + Node.js (Backend), Neon PostgreSQL + Drizzle ORM (Database), and deployment on Vercel + Railway.</w:t>
      </w:r>
    </w:p>
    <w:p/>
    <w:p>
      <w:r>
        <w:rPr>
          <w:b/>
        </w:rPr>
        <w:t>Figures 12A, 12B &amp; 12C: Three-Tier Architecture</w:t>
      </w:r>
    </w:p>
    <w:p>
      <w:r>
        <w:t>12A - Presentation Layer: React components, Tailwind CSS, state management, and WebSocket clients.</w:t>
        <w:br/>
        <w:t>12B - Application Layer: Express.js routes, authentication middleware, real-time handlers, and API endpoints.</w:t>
        <w:br/>
        <w:t>12C - Data Layer: PostgreSQL tables, Drizzle ORM, migrations, and data validation.</w:t>
      </w:r>
    </w:p>
    <w:p/>
    <w:p>
      <w:r>
        <w:rPr>
          <w:b/>
        </w:rPr>
        <w:t>Figure 13: Database Schema (ER Diagram)</w:t>
      </w:r>
    </w:p>
    <w:p>
      <w:r>
        <w:t>Entity-Relationship diagram showing all database tables: users, player_profiles, gaming_profiles, matches, match_applications, voice_channels, notifications, and their relationships.</w:t>
      </w:r>
    </w:p>
    <w:p/>
    <w:p>
      <w:r>
        <w:rPr>
          <w:b/>
        </w:rPr>
        <w:t>Figure 14: Match Applications UI</w:t>
      </w:r>
    </w:p>
    <w:p>
      <w:r>
        <w:t>Interface showing pending match applications with applicant profiles, apply time, and accept/reject actions for match creators.</w:t>
      </w:r>
    </w:p>
    <w:p/>
    <w:p>
      <w:r>
        <w:rPr>
          <w:b/>
        </w:rPr>
        <w:t>Figure 15: Voice Channels Interface</w:t>
      </w:r>
    </w:p>
    <w:p>
      <w:r>
        <w:t>Voice channel list showing available channels with participant count, join buttons, and channel status indicators.</w:t>
      </w:r>
    </w:p>
    <w:p/>
    <w:p>
      <w:r>
        <w:rPr>
          <w:b/>
        </w:rPr>
        <w:t>Figure 16: WebSocket Communication Flow</w:t>
      </w:r>
    </w:p>
    <w:p>
      <w:r>
        <w:t>Sequence diagram showing real-time communication: client connection, authentication, room subscription, event broadcasting, and message delivery.</w:t>
      </w:r>
    </w:p>
    <w:p/>
    <w:p>
      <w:r>
        <w:rPr>
          <w:b/>
        </w:rPr>
        <w:t>Figures 17A, 17B, 17C &amp; 17D: Deployment Architecture</w:t>
      </w:r>
    </w:p>
    <w:p>
      <w:r>
        <w:t>17A - Global CDN Layer: Vercel edge network with automatic SSL, global CDN, and atomic deployments.</w:t>
        <w:br/>
        <w:t>17B - Application Layer: Railway container with auto-scaling, health checks, and zero-downtime deployments.</w:t>
        <w:br/>
        <w:t>17C - Data Layer: Neon serverless PostgreSQL with automatic backups and Cloudflare R2 for file storage.</w:t>
        <w:br/>
        <w:t>17D - External Services: 100ms for voice, Firebase for auth, and web-push for notifications.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